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9EEAD" w14:textId="125E343E" w:rsidR="00AD40C5" w:rsidRPr="00803CBF" w:rsidRDefault="00000000">
      <w:pPr>
        <w:spacing w:after="360"/>
        <w:jc w:val="center"/>
        <w:rPr>
          <w:rFonts w:ascii="Heiti TC Medium" w:eastAsia="Heiti TC Medium" w:hAnsi="Heiti TC Medium"/>
          <w:sz w:val="18"/>
          <w:szCs w:val="20"/>
        </w:rPr>
      </w:pPr>
      <w:proofErr w:type="spellStart"/>
      <w:r w:rsidRPr="00803CBF">
        <w:rPr>
          <w:rFonts w:ascii="Heiti TC Medium" w:eastAsia="Heiti TC Medium" w:hAnsi="Heiti TC Medium"/>
          <w:b/>
          <w:color w:val="1B365D"/>
          <w:sz w:val="24"/>
          <w:szCs w:val="20"/>
        </w:rPr>
        <w:t>新客戶登記及信貸管理指引</w:t>
      </w:r>
      <w:proofErr w:type="spellEnd"/>
      <w:r w:rsidRPr="00803CBF">
        <w:rPr>
          <w:rFonts w:ascii="Heiti TC Medium" w:eastAsia="Heiti TC Medium" w:hAnsi="Heiti TC Medium"/>
          <w:b/>
          <w:color w:val="1B365D"/>
          <w:sz w:val="24"/>
          <w:szCs w:val="20"/>
        </w:rPr>
        <w:t xml:space="preserve"> 連 </w:t>
      </w:r>
      <w:proofErr w:type="spellStart"/>
      <w:r w:rsidRPr="00803CBF">
        <w:rPr>
          <w:rFonts w:ascii="Heiti TC Medium" w:eastAsia="Heiti TC Medium" w:hAnsi="Heiti TC Medium"/>
          <w:b/>
          <w:color w:val="1B365D"/>
          <w:sz w:val="24"/>
          <w:szCs w:val="20"/>
        </w:rPr>
        <w:t>申請表格</w:t>
      </w:r>
      <w:proofErr w:type="spellEnd"/>
      <w:r w:rsidRPr="00803CBF">
        <w:rPr>
          <w:rFonts w:ascii="Heiti TC Medium" w:eastAsia="Heiti TC Medium" w:hAnsi="Heiti TC Medium"/>
          <w:b/>
          <w:color w:val="1B365D"/>
          <w:sz w:val="24"/>
          <w:szCs w:val="20"/>
        </w:rPr>
        <w:br/>
        <w:t>Hong Kong New Customer Account Setup &amp; Credit Management Protocol</w:t>
      </w:r>
    </w:p>
    <w:p w14:paraId="16C62131" w14:textId="77777777" w:rsidR="00AD40C5" w:rsidRPr="00803CBF" w:rsidRDefault="00000000">
      <w:pPr>
        <w:keepNext/>
        <w:spacing w:before="240"/>
        <w:rPr>
          <w:rFonts w:ascii="Heiti TC Medium" w:eastAsia="Heiti TC Medium" w:hAnsi="Heiti TC Medium"/>
          <w:sz w:val="18"/>
          <w:szCs w:val="20"/>
        </w:rPr>
      </w:pPr>
      <w:r w:rsidRPr="00803CBF">
        <w:rPr>
          <w:rFonts w:ascii="Heiti TC Medium" w:eastAsia="Heiti TC Medium" w:hAnsi="Heiti TC Medium"/>
          <w:b/>
          <w:color w:val="1B365D"/>
          <w:sz w:val="24"/>
          <w:szCs w:val="20"/>
        </w:rPr>
        <w:t>第一部分：內部運作指引（信貸審查程序）</w:t>
      </w:r>
      <w:r w:rsidRPr="00803CBF">
        <w:rPr>
          <w:rFonts w:ascii="Heiti TC Medium" w:eastAsia="Heiti TC Medium" w:hAnsi="Heiti TC Medium"/>
          <w:b/>
          <w:color w:val="1B365D"/>
          <w:sz w:val="24"/>
          <w:szCs w:val="20"/>
        </w:rPr>
        <w:br/>
        <w:t>Part 1: Internal Operating Manual (Credit Verification Process)</w:t>
      </w:r>
    </w:p>
    <w:p w14:paraId="49F40D12"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20"/>
          <w:szCs w:val="21"/>
        </w:rPr>
        <w:t>本指引旨在規範香港市場新客戶賒賬（Credit）交易的審批流程，以防範虛假公司、降低壞賬風險，並建立健全的信貸管理機制。銷售人員及財務/會計部門必須嚴格執行本程序。</w:t>
      </w:r>
      <w:r w:rsidRPr="00B40432">
        <w:rPr>
          <w:rFonts w:ascii="Heiti TC Medium" w:eastAsia="Heiti TC Medium" w:hAnsi="Heiti TC Medium"/>
          <w:sz w:val="20"/>
          <w:szCs w:val="21"/>
        </w:rPr>
        <w:br/>
        <w:t>This protocol defines the standard operating procedures for approving corporate credit accounts in the Hong Kong market to mitigate bad debt risks and ensure compliance. All sales and finance personnel must adhere to this process.</w:t>
      </w:r>
    </w:p>
    <w:p w14:paraId="32A65530" w14:textId="77777777" w:rsidR="00AD40C5" w:rsidRPr="00B40432" w:rsidRDefault="00000000">
      <w:pPr>
        <w:keepNext/>
        <w:spacing w:before="240"/>
        <w:rPr>
          <w:rFonts w:ascii="Heiti TC Medium" w:eastAsia="Heiti TC Medium" w:hAnsi="Heiti TC Medium"/>
          <w:sz w:val="20"/>
          <w:szCs w:val="21"/>
        </w:rPr>
      </w:pPr>
      <w:r w:rsidRPr="00B40432">
        <w:rPr>
          <w:rFonts w:ascii="Heiti TC Medium" w:eastAsia="Heiti TC Medium" w:hAnsi="Heiti TC Medium"/>
          <w:b/>
          <w:color w:val="1B365D"/>
          <w:sz w:val="24"/>
          <w:szCs w:val="21"/>
        </w:rPr>
        <w:t>1. 基本流程及必須收回的文件 / Required Documents</w:t>
      </w:r>
    </w:p>
    <w:p w14:paraId="321EF0A0"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20"/>
          <w:szCs w:val="21"/>
        </w:rPr>
        <w:t>在開始交易前，銷售人員必須向客戶索取以下官方登記文件及證明之副本：</w:t>
      </w:r>
      <w:r w:rsidRPr="00B40432">
        <w:rPr>
          <w:rFonts w:ascii="Heiti TC Medium" w:eastAsia="Heiti TC Medium" w:hAnsi="Heiti TC Medium"/>
          <w:sz w:val="20"/>
          <w:szCs w:val="21"/>
        </w:rPr>
        <w:br/>
        <w:t>Before commencing trading, sales representatives must collect copies of the following official documents and proofs:</w:t>
      </w:r>
    </w:p>
    <w:p w14:paraId="6801E9F6" w14:textId="77777777" w:rsidR="00AD40C5" w:rsidRPr="00B40432" w:rsidRDefault="00000000">
      <w:pPr>
        <w:pStyle w:val="a0"/>
        <w:rPr>
          <w:rFonts w:ascii="Heiti TC Medium" w:eastAsia="Heiti TC Medium" w:hAnsi="Heiti TC Medium"/>
          <w:sz w:val="20"/>
          <w:szCs w:val="21"/>
        </w:rPr>
      </w:pPr>
      <w:r w:rsidRPr="00B40432">
        <w:rPr>
          <w:rFonts w:ascii="Heiti TC Medium" w:eastAsia="Heiti TC Medium" w:hAnsi="Heiti TC Medium"/>
          <w:b/>
          <w:sz w:val="20"/>
          <w:szCs w:val="21"/>
        </w:rPr>
        <w:t xml:space="preserve">BR (Business Registration Certificate / 商業登記證): </w:t>
      </w:r>
      <w:r w:rsidRPr="00B40432">
        <w:rPr>
          <w:rFonts w:ascii="Heiti TC Medium" w:eastAsia="Heiti TC Medium" w:hAnsi="Heiti TC Medium"/>
          <w:sz w:val="20"/>
          <w:szCs w:val="21"/>
        </w:rPr>
        <w:t>由香港稅務局發出。必須檢查該證書是否在有效期內（1年或3年有效期）。</w:t>
      </w:r>
      <w:r w:rsidRPr="00B40432">
        <w:rPr>
          <w:rFonts w:ascii="Heiti TC Medium" w:eastAsia="Heiti TC Medium" w:hAnsi="Heiti TC Medium"/>
          <w:sz w:val="20"/>
          <w:szCs w:val="21"/>
        </w:rPr>
        <w:br/>
        <w:t>Issued by the Inland Revenue Department. Must verify that the certificate is currently valid.</w:t>
      </w:r>
    </w:p>
    <w:p w14:paraId="2C797948" w14:textId="77777777" w:rsidR="00AD40C5" w:rsidRPr="00B40432" w:rsidRDefault="00000000">
      <w:pPr>
        <w:pStyle w:val="a0"/>
        <w:rPr>
          <w:rFonts w:ascii="Heiti TC Medium" w:eastAsia="Heiti TC Medium" w:hAnsi="Heiti TC Medium"/>
          <w:sz w:val="20"/>
          <w:szCs w:val="21"/>
        </w:rPr>
      </w:pPr>
      <w:r w:rsidRPr="00B40432">
        <w:rPr>
          <w:rFonts w:ascii="Heiti TC Medium" w:eastAsia="Heiti TC Medium" w:hAnsi="Heiti TC Medium"/>
          <w:b/>
          <w:sz w:val="20"/>
          <w:szCs w:val="21"/>
        </w:rPr>
        <w:t xml:space="preserve">CI (Certificate of Incorporation / 公司註冊證明書): </w:t>
      </w:r>
      <w:r w:rsidRPr="00B40432">
        <w:rPr>
          <w:rFonts w:ascii="Heiti TC Medium" w:eastAsia="Heiti TC Medium" w:hAnsi="Heiti TC Medium"/>
          <w:sz w:val="20"/>
          <w:szCs w:val="21"/>
        </w:rPr>
        <w:t>證明該公司為正式註冊的有限公司。請核對其公司註冊編號。</w:t>
      </w:r>
      <w:r w:rsidRPr="00B40432">
        <w:rPr>
          <w:rFonts w:ascii="Heiti TC Medium" w:eastAsia="Heiti TC Medium" w:hAnsi="Heiti TC Medium"/>
          <w:sz w:val="20"/>
          <w:szCs w:val="21"/>
        </w:rPr>
        <w:br/>
        <w:t>Proves the legal establishment of a limited company.</w:t>
      </w:r>
    </w:p>
    <w:p w14:paraId="4B2E7CBF" w14:textId="77777777" w:rsidR="00AD40C5" w:rsidRPr="00B40432" w:rsidRDefault="00000000">
      <w:pPr>
        <w:pStyle w:val="a0"/>
        <w:rPr>
          <w:rFonts w:ascii="Heiti TC Medium" w:eastAsia="Heiti TC Medium" w:hAnsi="Heiti TC Medium"/>
          <w:sz w:val="20"/>
          <w:szCs w:val="21"/>
        </w:rPr>
      </w:pPr>
      <w:r w:rsidRPr="00B40432">
        <w:rPr>
          <w:rFonts w:ascii="Heiti TC Medium" w:eastAsia="Heiti TC Medium" w:hAnsi="Heiti TC Medium"/>
          <w:b/>
          <w:sz w:val="20"/>
          <w:szCs w:val="21"/>
        </w:rPr>
        <w:t xml:space="preserve">NAR1 (Annual Return / 周年申報表): </w:t>
      </w:r>
      <w:r w:rsidRPr="00B40432">
        <w:rPr>
          <w:rFonts w:ascii="Heiti TC Medium" w:eastAsia="Heiti TC Medium" w:hAnsi="Heiti TC Medium"/>
          <w:sz w:val="20"/>
          <w:szCs w:val="21"/>
        </w:rPr>
        <w:t>每年向公司註冊處申報的文件。必須核對最新經營狀態（新公司可用 NNC1 註冊表格代替）。</w:t>
      </w:r>
      <w:r w:rsidRPr="00B40432">
        <w:rPr>
          <w:rFonts w:ascii="Heiti TC Medium" w:eastAsia="Heiti TC Medium" w:hAnsi="Heiti TC Medium"/>
          <w:sz w:val="20"/>
          <w:szCs w:val="21"/>
        </w:rPr>
        <w:br/>
        <w:t>Documents containing current directors, shareholders, and capital structure.</w:t>
      </w:r>
    </w:p>
    <w:p w14:paraId="51749110" w14:textId="77777777" w:rsidR="00AD40C5" w:rsidRPr="00B40432" w:rsidRDefault="00000000">
      <w:pPr>
        <w:pStyle w:val="a0"/>
        <w:rPr>
          <w:rFonts w:ascii="Heiti TC Medium" w:eastAsia="Heiti TC Medium" w:hAnsi="Heiti TC Medium"/>
          <w:sz w:val="20"/>
          <w:szCs w:val="21"/>
        </w:rPr>
      </w:pPr>
      <w:r w:rsidRPr="00B40432">
        <w:rPr>
          <w:rFonts w:ascii="Heiti TC Medium" w:eastAsia="Heiti TC Medium" w:hAnsi="Heiti TC Medium"/>
          <w:b/>
          <w:sz w:val="20"/>
          <w:szCs w:val="21"/>
        </w:rPr>
        <w:t xml:space="preserve">Bank Proof (銀行戶口證明): </w:t>
      </w:r>
      <w:r w:rsidRPr="00B40432">
        <w:rPr>
          <w:rFonts w:ascii="Heiti TC Medium" w:eastAsia="Heiti TC Medium" w:hAnsi="Heiti TC Medium"/>
          <w:sz w:val="20"/>
          <w:szCs w:val="21"/>
        </w:rPr>
        <w:t>印有公司名稱及戶口號碼的銀行月結單表頭或空白支票副本，用於核實銀行戶口及退款安排。</w:t>
      </w:r>
      <w:r w:rsidRPr="00B40432">
        <w:rPr>
          <w:rFonts w:ascii="Heiti TC Medium" w:eastAsia="Heiti TC Medium" w:hAnsi="Heiti TC Medium"/>
          <w:sz w:val="20"/>
          <w:szCs w:val="21"/>
        </w:rPr>
        <w:br/>
        <w:t>Bank statement header or voided cheque showing the company name and account number for verification and potential refunds.</w:t>
      </w:r>
    </w:p>
    <w:p w14:paraId="7FEDFF4E" w14:textId="77777777" w:rsidR="00AD40C5" w:rsidRPr="00B40432" w:rsidRDefault="00000000">
      <w:pPr>
        <w:keepNext/>
        <w:spacing w:before="240"/>
        <w:rPr>
          <w:rFonts w:ascii="Heiti TC Medium" w:eastAsia="Heiti TC Medium" w:hAnsi="Heiti TC Medium"/>
          <w:sz w:val="20"/>
          <w:szCs w:val="21"/>
        </w:rPr>
      </w:pPr>
      <w:r w:rsidRPr="00B40432">
        <w:rPr>
          <w:rFonts w:ascii="Heiti TC Medium" w:eastAsia="Heiti TC Medium" w:hAnsi="Heiti TC Medium"/>
          <w:b/>
          <w:color w:val="1B365D"/>
          <w:sz w:val="24"/>
          <w:szCs w:val="21"/>
        </w:rPr>
        <w:t>2. 香港政府官方系統查冊核實（必須程序）/ Government Registry Verification</w:t>
      </w:r>
    </w:p>
    <w:p w14:paraId="68685423"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20"/>
          <w:szCs w:val="21"/>
        </w:rPr>
        <w:t>為防止文件偽造並確認公司目前之法律狀態，會計或管理部門必須透過香港政府官方線上系統進行即時核實。</w:t>
      </w:r>
      <w:r w:rsidRPr="00B40432">
        <w:rPr>
          <w:rFonts w:ascii="Heiti TC Medium" w:eastAsia="Heiti TC Medium" w:hAnsi="Heiti TC Medium"/>
          <w:sz w:val="20"/>
          <w:szCs w:val="21"/>
        </w:rPr>
        <w:br/>
        <w:t>To prevent document forgery and verify the company's active status, the finance/management department must conduct a real-time verification search via the government's official portal.</w:t>
      </w:r>
    </w:p>
    <w:tbl>
      <w:tblPr>
        <w:tblW w:w="0" w:type="auto"/>
        <w:jc w:val="center"/>
        <w:tblLayout w:type="fixed"/>
        <w:tblLook w:val="04A0" w:firstRow="1" w:lastRow="0" w:firstColumn="1" w:lastColumn="0" w:noHBand="0" w:noVBand="1"/>
      </w:tblPr>
      <w:tblGrid>
        <w:gridCol w:w="9360"/>
      </w:tblGrid>
      <w:tr w:rsidR="00AD40C5" w:rsidRPr="00B40432" w14:paraId="35B01384"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0570A5D9" w14:textId="77777777" w:rsidR="00AD40C5" w:rsidRPr="00B40432" w:rsidRDefault="00000000">
            <w:pPr>
              <w:spacing w:after="80"/>
              <w:rPr>
                <w:rFonts w:ascii="Heiti TC Medium" w:eastAsia="Heiti TC Medium" w:hAnsi="Heiti TC Medium"/>
                <w:sz w:val="20"/>
                <w:szCs w:val="21"/>
              </w:rPr>
            </w:pPr>
            <w:r w:rsidRPr="00B40432">
              <w:rPr>
                <w:rFonts w:ascii="Heiti TC Medium" w:eastAsia="Heiti TC Medium" w:hAnsi="Heiti TC Medium"/>
                <w:b/>
                <w:color w:val="1B365D"/>
                <w:sz w:val="20"/>
                <w:szCs w:val="21"/>
              </w:rPr>
              <w:t>■ 香港公司註冊處 電子服務網站 / Companies Registry e-Services Portal</w:t>
            </w:r>
          </w:p>
          <w:p w14:paraId="4D973539" w14:textId="77777777" w:rsidR="00AD40C5" w:rsidRPr="00B40432" w:rsidRDefault="00000000">
            <w:pPr>
              <w:spacing w:after="40"/>
              <w:rPr>
                <w:rFonts w:ascii="Heiti TC Medium" w:eastAsia="Heiti TC Medium" w:hAnsi="Heiti TC Medium"/>
                <w:sz w:val="20"/>
                <w:szCs w:val="21"/>
              </w:rPr>
            </w:pPr>
            <w:r w:rsidRPr="00B40432">
              <w:rPr>
                <w:rFonts w:ascii="ＭＳ 明朝" w:eastAsia="ＭＳ 明朝" w:hAnsi="ＭＳ 明朝" w:cs="ＭＳ 明朝" w:hint="eastAsia"/>
                <w:b/>
                <w:sz w:val="20"/>
                <w:szCs w:val="21"/>
              </w:rPr>
              <w:t>・</w:t>
            </w:r>
            <w:r w:rsidRPr="00B40432">
              <w:rPr>
                <w:rFonts w:ascii="Heiti TC Medium" w:eastAsia="Heiti TC Medium" w:hAnsi="Heiti TC Medium"/>
                <w:b/>
                <w:sz w:val="20"/>
                <w:szCs w:val="21"/>
              </w:rPr>
              <w:t xml:space="preserve">網址 / URL: </w:t>
            </w:r>
            <w:r w:rsidRPr="00B40432">
              <w:rPr>
                <w:rFonts w:ascii="Heiti TC Medium" w:eastAsia="Heiti TC Medium" w:hAnsi="Heiti TC Medium"/>
                <w:sz w:val="20"/>
                <w:szCs w:val="21"/>
              </w:rPr>
              <w:t>https://www.e-services.cr.gov.hk/</w:t>
            </w:r>
          </w:p>
          <w:p w14:paraId="3CE198CF" w14:textId="77777777" w:rsidR="00AD40C5" w:rsidRPr="00B40432" w:rsidRDefault="00000000">
            <w:pPr>
              <w:spacing w:after="0"/>
              <w:rPr>
                <w:rFonts w:ascii="Heiti TC Medium" w:eastAsia="Heiti TC Medium" w:hAnsi="Heiti TC Medium"/>
                <w:sz w:val="20"/>
                <w:szCs w:val="21"/>
              </w:rPr>
            </w:pPr>
            <w:r w:rsidRPr="00B40432">
              <w:rPr>
                <w:rFonts w:ascii="ＭＳ 明朝" w:eastAsia="ＭＳ 明朝" w:hAnsi="ＭＳ 明朝" w:cs="ＭＳ 明朝" w:hint="eastAsia"/>
                <w:b/>
                <w:sz w:val="20"/>
                <w:szCs w:val="21"/>
              </w:rPr>
              <w:t>・</w:t>
            </w:r>
            <w:r w:rsidRPr="00B40432">
              <w:rPr>
                <w:rFonts w:ascii="Heiti TC Medium" w:eastAsia="Heiti TC Medium" w:hAnsi="Heiti TC Medium"/>
                <w:b/>
                <w:sz w:val="20"/>
                <w:szCs w:val="21"/>
              </w:rPr>
              <w:t xml:space="preserve">使用方法 / Usage: </w:t>
            </w:r>
            <w:r w:rsidRPr="00B40432">
              <w:rPr>
                <w:rFonts w:ascii="Heiti TC Medium" w:eastAsia="Heiti TC Medium" w:hAnsi="Heiti TC Medium"/>
                <w:sz w:val="20"/>
                <w:szCs w:val="21"/>
              </w:rPr>
              <w:t>可以「無記名用戶 (Unregistered User)」身分登入，部分查詢免費，付費項目可使用信用卡即時結算。</w:t>
            </w:r>
            <w:r w:rsidRPr="00B40432">
              <w:rPr>
                <w:rFonts w:ascii="Heiti TC Medium" w:eastAsia="Heiti TC Medium" w:hAnsi="Heiti TC Medium"/>
                <w:sz w:val="20"/>
                <w:szCs w:val="21"/>
              </w:rPr>
              <w:br/>
              <w:t>Can be accessed as a Guest/Unregistered User. Real-time payments can be settled via credit card.</w:t>
            </w:r>
          </w:p>
        </w:tc>
      </w:tr>
    </w:tbl>
    <w:p w14:paraId="3EE99262" w14:textId="77777777" w:rsidR="00AD40C5" w:rsidRPr="00B40432" w:rsidRDefault="00000000">
      <w:pPr>
        <w:keepNext/>
        <w:spacing w:before="240"/>
        <w:rPr>
          <w:rFonts w:ascii="Heiti TC Medium" w:eastAsia="Heiti TC Medium" w:hAnsi="Heiti TC Medium"/>
          <w:sz w:val="20"/>
          <w:szCs w:val="21"/>
        </w:rPr>
      </w:pPr>
      <w:r w:rsidRPr="00B40432">
        <w:rPr>
          <w:rFonts w:ascii="Heiti TC Medium" w:eastAsia="Heiti TC Medium" w:hAnsi="Heiti TC Medium"/>
          <w:b/>
          <w:color w:val="5C768D"/>
          <w:szCs w:val="21"/>
        </w:rPr>
        <w:lastRenderedPageBreak/>
        <w:t>【查冊項目及政府收費 / Search Items &amp; Official Fees】</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3312"/>
        <w:gridCol w:w="1728"/>
        <w:gridCol w:w="4320"/>
      </w:tblGrid>
      <w:tr w:rsidR="00AD40C5" w:rsidRPr="00B40432" w14:paraId="4A5258A9" w14:textId="77777777">
        <w:trPr>
          <w:jc w:val="center"/>
        </w:trPr>
        <w:tc>
          <w:tcPr>
            <w:tcW w:w="3312" w:type="dxa"/>
            <w:shd w:val="clear" w:color="auto" w:fill="1B365D"/>
            <w:tcMar>
              <w:top w:w="120" w:type="dxa"/>
              <w:left w:w="150" w:type="dxa"/>
              <w:bottom w:w="120" w:type="dxa"/>
              <w:right w:w="150" w:type="dxa"/>
            </w:tcMar>
          </w:tcPr>
          <w:p w14:paraId="21A194DE"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b/>
                <w:color w:val="FFFFFF"/>
                <w:sz w:val="18"/>
                <w:szCs w:val="21"/>
              </w:rPr>
              <w:t>查冊/下載項目 (Search Item)</w:t>
            </w:r>
          </w:p>
        </w:tc>
        <w:tc>
          <w:tcPr>
            <w:tcW w:w="1728" w:type="dxa"/>
            <w:shd w:val="clear" w:color="auto" w:fill="1B365D"/>
            <w:tcMar>
              <w:top w:w="120" w:type="dxa"/>
              <w:left w:w="150" w:type="dxa"/>
              <w:bottom w:w="120" w:type="dxa"/>
              <w:right w:w="150" w:type="dxa"/>
            </w:tcMar>
          </w:tcPr>
          <w:p w14:paraId="4ED8C544"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b/>
                <w:color w:val="FFFFFF"/>
                <w:sz w:val="18"/>
                <w:szCs w:val="21"/>
              </w:rPr>
              <w:t>政府費用 (Official Fee)</w:t>
            </w:r>
          </w:p>
        </w:tc>
        <w:tc>
          <w:tcPr>
            <w:tcW w:w="4320" w:type="dxa"/>
            <w:shd w:val="clear" w:color="auto" w:fill="1B365D"/>
            <w:tcMar>
              <w:top w:w="120" w:type="dxa"/>
              <w:left w:w="150" w:type="dxa"/>
              <w:bottom w:w="120" w:type="dxa"/>
              <w:right w:w="150" w:type="dxa"/>
            </w:tcMar>
          </w:tcPr>
          <w:p w14:paraId="6D149984"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b/>
                <w:color w:val="FFFFFF"/>
                <w:sz w:val="18"/>
                <w:szCs w:val="21"/>
              </w:rPr>
              <w:t>主要目的 (Purpose &amp; Key Checkpoints)</w:t>
            </w:r>
          </w:p>
        </w:tc>
      </w:tr>
      <w:tr w:rsidR="00AD40C5" w:rsidRPr="00B40432" w14:paraId="5FA74A7E" w14:textId="77777777">
        <w:trPr>
          <w:jc w:val="center"/>
        </w:trPr>
        <w:tc>
          <w:tcPr>
            <w:tcW w:w="3312" w:type="dxa"/>
            <w:tcMar>
              <w:top w:w="100" w:type="dxa"/>
              <w:left w:w="150" w:type="dxa"/>
              <w:bottom w:w="100" w:type="dxa"/>
              <w:right w:w="150" w:type="dxa"/>
            </w:tcMar>
          </w:tcPr>
          <w:p w14:paraId="54202109"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查閱公司名稱</w:t>
            </w:r>
            <w:r w:rsidRPr="00B40432">
              <w:rPr>
                <w:rFonts w:ascii="Heiti TC Medium" w:eastAsia="Heiti TC Medium" w:hAnsi="Heiti TC Medium"/>
                <w:sz w:val="18"/>
                <w:szCs w:val="21"/>
              </w:rPr>
              <w:br/>
              <w:t>(Company Name Search)</w:t>
            </w:r>
          </w:p>
        </w:tc>
        <w:tc>
          <w:tcPr>
            <w:tcW w:w="1728" w:type="dxa"/>
            <w:tcMar>
              <w:top w:w="100" w:type="dxa"/>
              <w:left w:w="150" w:type="dxa"/>
              <w:bottom w:w="100" w:type="dxa"/>
              <w:right w:w="150" w:type="dxa"/>
            </w:tcMar>
          </w:tcPr>
          <w:p w14:paraId="6FA047B5"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sz w:val="18"/>
                <w:szCs w:val="21"/>
              </w:rPr>
              <w:t>免費</w:t>
            </w:r>
            <w:r w:rsidRPr="00B40432">
              <w:rPr>
                <w:rFonts w:ascii="Heiti TC Medium" w:eastAsia="Heiti TC Medium" w:hAnsi="Heiti TC Medium"/>
                <w:sz w:val="18"/>
                <w:szCs w:val="21"/>
              </w:rPr>
              <w:br/>
              <w:t>(Free)</w:t>
            </w:r>
          </w:p>
        </w:tc>
        <w:tc>
          <w:tcPr>
            <w:tcW w:w="4320" w:type="dxa"/>
            <w:tcMar>
              <w:top w:w="100" w:type="dxa"/>
              <w:left w:w="150" w:type="dxa"/>
              <w:bottom w:w="100" w:type="dxa"/>
              <w:right w:w="150" w:type="dxa"/>
            </w:tcMar>
          </w:tcPr>
          <w:p w14:paraId="72EBEB1A"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確認該公司是否合法存在，名稱及編號是否與BR相符。</w:t>
            </w:r>
            <w:r w:rsidRPr="00B40432">
              <w:rPr>
                <w:rFonts w:ascii="Heiti TC Medium" w:eastAsia="Heiti TC Medium" w:hAnsi="Heiti TC Medium"/>
                <w:sz w:val="18"/>
                <w:szCs w:val="21"/>
              </w:rPr>
              <w:br/>
              <w:t>Verify existence and check alignment with BR.</w:t>
            </w:r>
          </w:p>
        </w:tc>
      </w:tr>
      <w:tr w:rsidR="00AD40C5" w:rsidRPr="00B40432" w14:paraId="04901349" w14:textId="77777777">
        <w:trPr>
          <w:jc w:val="center"/>
        </w:trPr>
        <w:tc>
          <w:tcPr>
            <w:tcW w:w="3312" w:type="dxa"/>
            <w:shd w:val="clear" w:color="auto" w:fill="F9FAFC"/>
            <w:tcMar>
              <w:top w:w="100" w:type="dxa"/>
              <w:left w:w="150" w:type="dxa"/>
              <w:bottom w:w="100" w:type="dxa"/>
              <w:right w:w="150" w:type="dxa"/>
            </w:tcMar>
          </w:tcPr>
          <w:p w14:paraId="2FE19BF7"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查閱公司資料</w:t>
            </w:r>
            <w:r w:rsidRPr="00B40432">
              <w:rPr>
                <w:rFonts w:ascii="Heiti TC Medium" w:eastAsia="Heiti TC Medium" w:hAnsi="Heiti TC Medium"/>
                <w:sz w:val="18"/>
                <w:szCs w:val="21"/>
              </w:rPr>
              <w:br/>
              <w:t>(Company Particulars Search)</w:t>
            </w:r>
          </w:p>
        </w:tc>
        <w:tc>
          <w:tcPr>
            <w:tcW w:w="1728" w:type="dxa"/>
            <w:shd w:val="clear" w:color="auto" w:fill="F9FAFC"/>
            <w:tcMar>
              <w:top w:w="100" w:type="dxa"/>
              <w:left w:w="150" w:type="dxa"/>
              <w:bottom w:w="100" w:type="dxa"/>
              <w:right w:w="150" w:type="dxa"/>
            </w:tcMar>
          </w:tcPr>
          <w:p w14:paraId="7D29248C"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sz w:val="18"/>
                <w:szCs w:val="21"/>
              </w:rPr>
              <w:t>HK$ 22</w:t>
            </w:r>
          </w:p>
        </w:tc>
        <w:tc>
          <w:tcPr>
            <w:tcW w:w="4320" w:type="dxa"/>
            <w:shd w:val="clear" w:color="auto" w:fill="F9FAFC"/>
            <w:tcMar>
              <w:top w:w="100" w:type="dxa"/>
              <w:left w:w="150" w:type="dxa"/>
              <w:bottom w:w="100" w:type="dxa"/>
              <w:right w:w="150" w:type="dxa"/>
            </w:tcMar>
          </w:tcPr>
          <w:p w14:paraId="2E6C1C8D"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確認現時註冊地址及公司狀態是否為「仍註冊 (Live/Active)」。</w:t>
            </w:r>
            <w:r w:rsidRPr="00B40432">
              <w:rPr>
                <w:rFonts w:ascii="Heiti TC Medium" w:eastAsia="Heiti TC Medium" w:hAnsi="Heiti TC Medium"/>
                <w:sz w:val="18"/>
                <w:szCs w:val="21"/>
              </w:rPr>
              <w:br/>
              <w:t>Check registered office and active corporate status.</w:t>
            </w:r>
          </w:p>
        </w:tc>
      </w:tr>
      <w:tr w:rsidR="00AD40C5" w:rsidRPr="00B40432" w14:paraId="6DDD8958" w14:textId="77777777">
        <w:trPr>
          <w:jc w:val="center"/>
        </w:trPr>
        <w:tc>
          <w:tcPr>
            <w:tcW w:w="3312" w:type="dxa"/>
            <w:tcMar>
              <w:top w:w="100" w:type="dxa"/>
              <w:left w:w="150" w:type="dxa"/>
              <w:bottom w:w="100" w:type="dxa"/>
              <w:right w:w="150" w:type="dxa"/>
            </w:tcMar>
          </w:tcPr>
          <w:p w14:paraId="264084A1"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查閱/下載文件影像紀錄</w:t>
            </w:r>
            <w:r w:rsidRPr="00B40432">
              <w:rPr>
                <w:rFonts w:ascii="Heiti TC Medium" w:eastAsia="Heiti TC Medium" w:hAnsi="Heiti TC Medium"/>
                <w:sz w:val="18"/>
                <w:szCs w:val="21"/>
              </w:rPr>
              <w:br/>
              <w:t>(Document Image Search)</w:t>
            </w:r>
          </w:p>
        </w:tc>
        <w:tc>
          <w:tcPr>
            <w:tcW w:w="1728" w:type="dxa"/>
            <w:tcMar>
              <w:top w:w="100" w:type="dxa"/>
              <w:left w:w="150" w:type="dxa"/>
              <w:bottom w:w="100" w:type="dxa"/>
              <w:right w:w="150" w:type="dxa"/>
            </w:tcMar>
          </w:tcPr>
          <w:p w14:paraId="142CD54E"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sz w:val="18"/>
                <w:szCs w:val="21"/>
              </w:rPr>
              <w:t>每份文件</w:t>
            </w:r>
            <w:r w:rsidRPr="00B40432">
              <w:rPr>
                <w:rFonts w:ascii="Heiti TC Medium" w:eastAsia="Heiti TC Medium" w:hAnsi="Heiti TC Medium"/>
                <w:sz w:val="18"/>
                <w:szCs w:val="21"/>
              </w:rPr>
              <w:br/>
              <w:t>HK$ 11</w:t>
            </w:r>
          </w:p>
        </w:tc>
        <w:tc>
          <w:tcPr>
            <w:tcW w:w="4320" w:type="dxa"/>
            <w:tcMar>
              <w:top w:w="100" w:type="dxa"/>
              <w:left w:w="150" w:type="dxa"/>
              <w:bottom w:w="100" w:type="dxa"/>
              <w:right w:w="150" w:type="dxa"/>
            </w:tcMar>
          </w:tcPr>
          <w:p w14:paraId="16FFC963"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直接查看官方存檔的NAR1等文件。若客戶拒絕提供文件可在此下載。</w:t>
            </w:r>
            <w:r w:rsidRPr="00B40432">
              <w:rPr>
                <w:rFonts w:ascii="Heiti TC Medium" w:eastAsia="Heiti TC Medium" w:hAnsi="Heiti TC Medium"/>
                <w:sz w:val="18"/>
                <w:szCs w:val="21"/>
              </w:rPr>
              <w:br/>
              <w:t>View official files. Can force-download if customer refuses to provide.</w:t>
            </w:r>
          </w:p>
        </w:tc>
      </w:tr>
      <w:tr w:rsidR="00AD40C5" w:rsidRPr="00B40432" w14:paraId="526BDADC" w14:textId="77777777">
        <w:trPr>
          <w:jc w:val="center"/>
        </w:trPr>
        <w:tc>
          <w:tcPr>
            <w:tcW w:w="3312" w:type="dxa"/>
            <w:shd w:val="clear" w:color="auto" w:fill="F9FAFC"/>
            <w:tcMar>
              <w:top w:w="100" w:type="dxa"/>
              <w:left w:w="150" w:type="dxa"/>
              <w:bottom w:w="100" w:type="dxa"/>
              <w:right w:w="150" w:type="dxa"/>
            </w:tcMar>
          </w:tcPr>
          <w:p w14:paraId="66EADF84"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查閱董事資料</w:t>
            </w:r>
            <w:r w:rsidRPr="00B40432">
              <w:rPr>
                <w:rFonts w:ascii="Heiti TC Medium" w:eastAsia="Heiti TC Medium" w:hAnsi="Heiti TC Medium"/>
                <w:sz w:val="18"/>
                <w:szCs w:val="21"/>
              </w:rPr>
              <w:br/>
              <w:t>(Director Particulars Search)</w:t>
            </w:r>
          </w:p>
        </w:tc>
        <w:tc>
          <w:tcPr>
            <w:tcW w:w="1728" w:type="dxa"/>
            <w:shd w:val="clear" w:color="auto" w:fill="F9FAFC"/>
            <w:tcMar>
              <w:top w:w="100" w:type="dxa"/>
              <w:left w:w="150" w:type="dxa"/>
              <w:bottom w:w="100" w:type="dxa"/>
              <w:right w:w="150" w:type="dxa"/>
            </w:tcMar>
          </w:tcPr>
          <w:p w14:paraId="5B8DB008"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sz w:val="18"/>
                <w:szCs w:val="21"/>
              </w:rPr>
              <w:t>每位董事</w:t>
            </w:r>
            <w:r w:rsidRPr="00B40432">
              <w:rPr>
                <w:rFonts w:ascii="Heiti TC Medium" w:eastAsia="Heiti TC Medium" w:hAnsi="Heiti TC Medium"/>
                <w:sz w:val="18"/>
                <w:szCs w:val="21"/>
              </w:rPr>
              <w:br/>
              <w:t>HK$ 11</w:t>
            </w:r>
          </w:p>
        </w:tc>
        <w:tc>
          <w:tcPr>
            <w:tcW w:w="4320" w:type="dxa"/>
            <w:shd w:val="clear" w:color="auto" w:fill="F9FAFC"/>
            <w:tcMar>
              <w:top w:w="100" w:type="dxa"/>
              <w:left w:w="150" w:type="dxa"/>
              <w:bottom w:w="100" w:type="dxa"/>
              <w:right w:w="150" w:type="dxa"/>
            </w:tcMar>
          </w:tcPr>
          <w:p w14:paraId="65A6FE04"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核對現任董事之法定姓名、身分證/護照號碼及委任日期。</w:t>
            </w:r>
            <w:r w:rsidRPr="00B40432">
              <w:rPr>
                <w:rFonts w:ascii="Heiti TC Medium" w:eastAsia="Heiti TC Medium" w:hAnsi="Heiti TC Medium"/>
                <w:sz w:val="18"/>
                <w:szCs w:val="21"/>
              </w:rPr>
              <w:br/>
              <w:t>Verify current directors' names, IDs, and appointment dates.</w:t>
            </w:r>
          </w:p>
        </w:tc>
      </w:tr>
    </w:tbl>
    <w:p w14:paraId="0EB809FC" w14:textId="77777777" w:rsidR="00AD40C5" w:rsidRDefault="00AD40C5">
      <w:pPr>
        <w:spacing w:before="120"/>
        <w:rPr>
          <w:rFonts w:ascii="Heiti TC Medium" w:eastAsia="Heiti TC Medium" w:hAnsi="Heiti TC Medium"/>
          <w:sz w:val="20"/>
          <w:szCs w:val="21"/>
        </w:rPr>
      </w:pPr>
    </w:p>
    <w:p w14:paraId="55A2D271" w14:textId="77777777" w:rsidR="00B40432" w:rsidRDefault="00B40432">
      <w:pPr>
        <w:spacing w:before="120"/>
        <w:rPr>
          <w:rFonts w:ascii="Heiti TC Medium" w:eastAsia="Heiti TC Medium" w:hAnsi="Heiti TC Medium"/>
          <w:sz w:val="20"/>
          <w:szCs w:val="21"/>
        </w:rPr>
      </w:pPr>
    </w:p>
    <w:p w14:paraId="04B916A7" w14:textId="77777777" w:rsidR="00B40432" w:rsidRDefault="00B40432">
      <w:pPr>
        <w:spacing w:before="120"/>
        <w:rPr>
          <w:rFonts w:ascii="Heiti TC Medium" w:eastAsia="Heiti TC Medium" w:hAnsi="Heiti TC Medium"/>
          <w:sz w:val="20"/>
          <w:szCs w:val="21"/>
        </w:rPr>
      </w:pPr>
    </w:p>
    <w:p w14:paraId="5757A513" w14:textId="77777777" w:rsidR="00B40432" w:rsidRDefault="00B40432">
      <w:pPr>
        <w:spacing w:before="120"/>
        <w:rPr>
          <w:rFonts w:ascii="Heiti TC Medium" w:eastAsia="Heiti TC Medium" w:hAnsi="Heiti TC Medium"/>
          <w:sz w:val="20"/>
          <w:szCs w:val="21"/>
        </w:rPr>
      </w:pPr>
    </w:p>
    <w:p w14:paraId="2BC19578" w14:textId="77777777" w:rsidR="00B40432" w:rsidRDefault="00B40432">
      <w:pPr>
        <w:spacing w:before="120"/>
        <w:rPr>
          <w:rFonts w:ascii="Heiti TC Medium" w:eastAsia="Heiti TC Medium" w:hAnsi="Heiti TC Medium"/>
          <w:sz w:val="20"/>
          <w:szCs w:val="21"/>
        </w:rPr>
      </w:pPr>
    </w:p>
    <w:p w14:paraId="759E03A7" w14:textId="77777777" w:rsidR="00B40432" w:rsidRDefault="00B40432">
      <w:pPr>
        <w:spacing w:before="120"/>
        <w:rPr>
          <w:rFonts w:ascii="Heiti TC Medium" w:eastAsia="Heiti TC Medium" w:hAnsi="Heiti TC Medium"/>
          <w:sz w:val="20"/>
          <w:szCs w:val="21"/>
        </w:rPr>
      </w:pPr>
    </w:p>
    <w:p w14:paraId="5C8875FB" w14:textId="77777777" w:rsidR="00B40432" w:rsidRDefault="00B40432">
      <w:pPr>
        <w:spacing w:before="120"/>
        <w:rPr>
          <w:rFonts w:ascii="Heiti TC Medium" w:eastAsia="Heiti TC Medium" w:hAnsi="Heiti TC Medium"/>
          <w:sz w:val="20"/>
          <w:szCs w:val="21"/>
        </w:rPr>
      </w:pPr>
    </w:p>
    <w:p w14:paraId="2AF0AB96" w14:textId="77777777" w:rsidR="00B40432" w:rsidRDefault="00B40432">
      <w:pPr>
        <w:spacing w:before="120"/>
        <w:rPr>
          <w:rFonts w:ascii="Heiti TC Medium" w:eastAsia="Heiti TC Medium" w:hAnsi="Heiti TC Medium"/>
          <w:sz w:val="20"/>
          <w:szCs w:val="21"/>
        </w:rPr>
      </w:pPr>
    </w:p>
    <w:p w14:paraId="2C6BFA48" w14:textId="77777777" w:rsidR="00B40432" w:rsidRDefault="00B40432">
      <w:pPr>
        <w:spacing w:before="120"/>
        <w:rPr>
          <w:rFonts w:ascii="Heiti TC Medium" w:eastAsia="Heiti TC Medium" w:hAnsi="Heiti TC Medium"/>
          <w:sz w:val="20"/>
          <w:szCs w:val="21"/>
        </w:rPr>
      </w:pPr>
    </w:p>
    <w:p w14:paraId="106EEAAE" w14:textId="77777777" w:rsidR="00B40432" w:rsidRDefault="00B40432">
      <w:pPr>
        <w:spacing w:before="120"/>
        <w:rPr>
          <w:rFonts w:ascii="Heiti TC Medium" w:eastAsia="Heiti TC Medium" w:hAnsi="Heiti TC Medium"/>
          <w:sz w:val="20"/>
          <w:szCs w:val="21"/>
        </w:rPr>
      </w:pPr>
    </w:p>
    <w:p w14:paraId="17C3ED45" w14:textId="77777777" w:rsidR="00B40432" w:rsidRDefault="00B40432">
      <w:pPr>
        <w:spacing w:before="120"/>
        <w:rPr>
          <w:rFonts w:ascii="Heiti TC Medium" w:eastAsia="Heiti TC Medium" w:hAnsi="Heiti TC Medium"/>
          <w:sz w:val="20"/>
          <w:szCs w:val="21"/>
        </w:rPr>
      </w:pPr>
    </w:p>
    <w:p w14:paraId="019C0839" w14:textId="77777777" w:rsidR="00B40432" w:rsidRDefault="00B40432">
      <w:pPr>
        <w:spacing w:before="120"/>
        <w:rPr>
          <w:rFonts w:ascii="Heiti TC Medium" w:eastAsia="Heiti TC Medium" w:hAnsi="Heiti TC Medium"/>
          <w:sz w:val="20"/>
          <w:szCs w:val="21"/>
        </w:rPr>
      </w:pPr>
    </w:p>
    <w:p w14:paraId="0408462B" w14:textId="77777777" w:rsidR="00B40432" w:rsidRDefault="00B40432">
      <w:pPr>
        <w:spacing w:before="120"/>
        <w:rPr>
          <w:rFonts w:ascii="Heiti TC Medium" w:eastAsia="Heiti TC Medium" w:hAnsi="Heiti TC Medium"/>
          <w:sz w:val="20"/>
          <w:szCs w:val="21"/>
        </w:rPr>
      </w:pPr>
    </w:p>
    <w:p w14:paraId="490913BF" w14:textId="77777777" w:rsidR="00B40432" w:rsidRDefault="00B40432">
      <w:pPr>
        <w:spacing w:before="120"/>
        <w:rPr>
          <w:rFonts w:ascii="Heiti TC Medium" w:eastAsia="Heiti TC Medium" w:hAnsi="Heiti TC Medium"/>
          <w:sz w:val="20"/>
          <w:szCs w:val="21"/>
          <w:lang w:eastAsia="ja-JP"/>
        </w:rPr>
      </w:pPr>
    </w:p>
    <w:p w14:paraId="4524C7B7" w14:textId="77777777" w:rsidR="00DD092A" w:rsidRDefault="00DD092A">
      <w:pPr>
        <w:spacing w:before="120"/>
        <w:rPr>
          <w:rFonts w:ascii="Heiti TC Medium" w:eastAsia="Heiti TC Medium" w:hAnsi="Heiti TC Medium"/>
          <w:sz w:val="20"/>
          <w:szCs w:val="21"/>
          <w:lang w:eastAsia="ja-JP"/>
        </w:rPr>
      </w:pPr>
    </w:p>
    <w:p w14:paraId="5ACD60C6" w14:textId="77777777" w:rsidR="00DD092A" w:rsidRPr="00B40432" w:rsidRDefault="00DD092A">
      <w:pPr>
        <w:spacing w:before="120"/>
        <w:rPr>
          <w:rFonts w:ascii="Heiti TC Medium" w:eastAsia="Heiti TC Medium" w:hAnsi="Heiti TC Medium" w:hint="eastAsia"/>
          <w:sz w:val="20"/>
          <w:szCs w:val="21"/>
          <w:lang w:eastAsia="ja-JP"/>
        </w:rPr>
      </w:pPr>
    </w:p>
    <w:p w14:paraId="1D67CCE8" w14:textId="77777777" w:rsidR="00AD40C5" w:rsidRPr="00B40432" w:rsidRDefault="00000000">
      <w:pPr>
        <w:keepNext/>
        <w:spacing w:before="240"/>
        <w:rPr>
          <w:rFonts w:ascii="Heiti TC Medium" w:eastAsia="Heiti TC Medium" w:hAnsi="Heiti TC Medium"/>
          <w:sz w:val="20"/>
          <w:szCs w:val="21"/>
        </w:rPr>
      </w:pPr>
      <w:proofErr w:type="spellStart"/>
      <w:r w:rsidRPr="00B40432">
        <w:rPr>
          <w:rFonts w:ascii="Heiti TC Medium" w:eastAsia="Heiti TC Medium" w:hAnsi="Heiti TC Medium"/>
          <w:b/>
          <w:color w:val="1B365D"/>
          <w:sz w:val="28"/>
          <w:szCs w:val="21"/>
        </w:rPr>
        <w:lastRenderedPageBreak/>
        <w:t>第二部分：新客戶登記申請表</w:t>
      </w:r>
      <w:proofErr w:type="spellEnd"/>
      <w:r w:rsidRPr="00B40432">
        <w:rPr>
          <w:rFonts w:ascii="Heiti TC Medium" w:eastAsia="Heiti TC Medium" w:hAnsi="Heiti TC Medium"/>
          <w:b/>
          <w:color w:val="1B365D"/>
          <w:sz w:val="28"/>
          <w:szCs w:val="21"/>
        </w:rPr>
        <w:t xml:space="preserve"> / Part 2: New Customer Account Setup Form</w:t>
      </w:r>
    </w:p>
    <w:p w14:paraId="322CA73D"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20"/>
          <w:szCs w:val="21"/>
        </w:rPr>
        <w:t>請填妥以下表格內的所有欄位（Please fill out all fields within the section below）。</w:t>
      </w:r>
    </w:p>
    <w:tbl>
      <w:tblPr>
        <w:tblW w:w="0" w:type="auto"/>
        <w:jc w:val="center"/>
        <w:tblBorders>
          <w:top w:val="single" w:sz="12" w:space="0" w:color="1B365D"/>
          <w:left w:val="single" w:sz="12" w:space="0" w:color="1B365D"/>
          <w:bottom w:val="single" w:sz="12" w:space="0" w:color="1B365D"/>
          <w:right w:val="single" w:sz="12" w:space="0" w:color="1B365D"/>
          <w:insideH w:val="single" w:sz="4" w:space="0" w:color="CCCCCC"/>
          <w:insideV w:val="single" w:sz="4" w:space="0" w:color="CCCCCC"/>
        </w:tblBorders>
        <w:tblLook w:val="04A0" w:firstRow="1" w:lastRow="0" w:firstColumn="1" w:lastColumn="0" w:noHBand="0" w:noVBand="1"/>
      </w:tblPr>
      <w:tblGrid>
        <w:gridCol w:w="4680"/>
        <w:gridCol w:w="5616"/>
      </w:tblGrid>
      <w:tr w:rsidR="00AD40C5" w:rsidRPr="00B40432" w14:paraId="2B2C55C5" w14:textId="77777777" w:rsidTr="000A49EE">
        <w:trPr>
          <w:jc w:val="center"/>
        </w:trPr>
        <w:tc>
          <w:tcPr>
            <w:tcW w:w="10296" w:type="dxa"/>
            <w:gridSpan w:val="2"/>
            <w:shd w:val="clear" w:color="auto" w:fill="1B365D"/>
            <w:tcMar>
              <w:top w:w="120" w:type="dxa"/>
              <w:left w:w="150" w:type="dxa"/>
              <w:bottom w:w="120" w:type="dxa"/>
              <w:right w:w="150" w:type="dxa"/>
            </w:tcMar>
          </w:tcPr>
          <w:p w14:paraId="7618A985"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color w:val="FFFFFF"/>
                <w:sz w:val="15"/>
                <w:szCs w:val="18"/>
              </w:rPr>
              <w:t>PART 1: COMPANY INFORMATION / 公司基本資料</w:t>
            </w:r>
          </w:p>
        </w:tc>
      </w:tr>
      <w:tr w:rsidR="00AD40C5" w:rsidRPr="00B40432" w14:paraId="3321952C" w14:textId="77777777" w:rsidTr="000A49EE">
        <w:trPr>
          <w:jc w:val="center"/>
        </w:trPr>
        <w:tc>
          <w:tcPr>
            <w:tcW w:w="4680" w:type="dxa"/>
            <w:shd w:val="clear" w:color="auto" w:fill="F4F6F9"/>
            <w:tcMar>
              <w:top w:w="100" w:type="dxa"/>
              <w:left w:w="150" w:type="dxa"/>
              <w:bottom w:w="100" w:type="dxa"/>
              <w:right w:w="150" w:type="dxa"/>
            </w:tcMar>
          </w:tcPr>
          <w:p w14:paraId="5EE3232F" w14:textId="323B1746"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sz w:val="15"/>
                <w:szCs w:val="18"/>
              </w:rPr>
              <w:t>Registered Company Name</w:t>
            </w:r>
            <w:r w:rsidRPr="00F2376B">
              <w:rPr>
                <w:rFonts w:ascii="Heiti TC Medium" w:eastAsia="Heiti TC Medium" w:hAnsi="Heiti TC Medium"/>
                <w:b/>
                <w:sz w:val="15"/>
                <w:szCs w:val="18"/>
              </w:rPr>
              <w:br/>
              <w:t>(</w:t>
            </w:r>
            <w:proofErr w:type="spellStart"/>
            <w:r w:rsidRPr="00F2376B">
              <w:rPr>
                <w:rFonts w:ascii="Heiti TC Medium" w:eastAsia="Heiti TC Medium" w:hAnsi="Heiti TC Medium"/>
                <w:b/>
                <w:sz w:val="15"/>
                <w:szCs w:val="18"/>
              </w:rPr>
              <w:t>公司註冊</w:t>
            </w:r>
            <w:r w:rsidR="000A49EE" w:rsidRPr="00F2376B">
              <w:rPr>
                <w:rFonts w:ascii="Heiti TC Medium" w:eastAsia="Heiti TC Medium" w:hAnsi="Heiti TC Medium"/>
                <w:b/>
                <w:sz w:val="15"/>
                <w:szCs w:val="18"/>
              </w:rPr>
              <w:t>English</w:t>
            </w:r>
            <w:proofErr w:type="spellEnd"/>
            <w:r w:rsidR="000A49EE" w:rsidRPr="00F2376B">
              <w:rPr>
                <w:rFonts w:ascii="Heiti TC Medium" w:eastAsia="Heiti TC Medium" w:hAnsi="Heiti TC Medium"/>
                <w:b/>
                <w:sz w:val="15"/>
                <w:szCs w:val="18"/>
              </w:rPr>
              <w:t xml:space="preserve"> Name (</w:t>
            </w:r>
            <w:proofErr w:type="spellStart"/>
            <w:r w:rsidR="000A49EE" w:rsidRPr="00F2376B">
              <w:rPr>
                <w:rFonts w:ascii="Heiti TC Medium" w:eastAsia="Heiti TC Medium" w:hAnsi="Heiti TC Medium"/>
                <w:b/>
                <w:sz w:val="15"/>
                <w:szCs w:val="18"/>
              </w:rPr>
              <w:t>英文全稱</w:t>
            </w:r>
            <w:proofErr w:type="spellEnd"/>
            <w:r w:rsidR="000A49EE" w:rsidRPr="00F2376B">
              <w:rPr>
                <w:rFonts w:ascii="Heiti TC Medium" w:eastAsia="Heiti TC Medium" w:hAnsi="Heiti TC Medium"/>
                <w:b/>
                <w:sz w:val="15"/>
                <w:szCs w:val="18"/>
              </w:rPr>
              <w:t>)</w:t>
            </w:r>
            <w:r w:rsidRPr="00F2376B">
              <w:rPr>
                <w:rFonts w:ascii="Heiti TC Medium" w:eastAsia="Heiti TC Medium" w:hAnsi="Heiti TC Medium"/>
                <w:b/>
                <w:sz w:val="15"/>
                <w:szCs w:val="18"/>
              </w:rPr>
              <w:t>)</w:t>
            </w:r>
          </w:p>
        </w:tc>
        <w:tc>
          <w:tcPr>
            <w:tcW w:w="5616" w:type="dxa"/>
            <w:tcMar>
              <w:top w:w="100" w:type="dxa"/>
              <w:left w:w="150" w:type="dxa"/>
              <w:bottom w:w="100" w:type="dxa"/>
              <w:right w:w="150" w:type="dxa"/>
            </w:tcMar>
          </w:tcPr>
          <w:p w14:paraId="4AC999E4" w14:textId="77777777" w:rsidR="00AD40C5" w:rsidRPr="00F2376B" w:rsidRDefault="00AD40C5">
            <w:pPr>
              <w:rPr>
                <w:rFonts w:ascii="Heiti TC Medium" w:eastAsia="Heiti TC Medium" w:hAnsi="Heiti TC Medium"/>
                <w:sz w:val="15"/>
                <w:szCs w:val="18"/>
              </w:rPr>
            </w:pPr>
            <w:r>
              <w:rPr>
                <w:rFonts w:ascii="Heiti TC Medium" w:eastAsia="Heiti TC Medium" w:hAnsi="Heiti TC Medium"/>
              </w:rPr>
              <w:t>{companyNameEn}</w:t>
            </w:r>
          </w:p>
        </w:tc>
      </w:tr>
      <w:tr w:rsidR="000A49EE" w:rsidRPr="00B40432" w14:paraId="3EB630C1" w14:textId="77777777" w:rsidTr="000A49EE">
        <w:trPr>
          <w:jc w:val="center"/>
        </w:trPr>
        <w:tc>
          <w:tcPr>
            <w:tcW w:w="4680" w:type="dxa"/>
            <w:shd w:val="clear" w:color="auto" w:fill="F4F6F9"/>
            <w:tcMar>
              <w:top w:w="100" w:type="dxa"/>
              <w:left w:w="150" w:type="dxa"/>
              <w:bottom w:w="100" w:type="dxa"/>
              <w:right w:w="150" w:type="dxa"/>
            </w:tcMar>
          </w:tcPr>
          <w:p w14:paraId="41AFB67E" w14:textId="545B65BA" w:rsidR="000A49EE" w:rsidRPr="00F2376B" w:rsidRDefault="000A49EE">
            <w:pPr>
              <w:rPr>
                <w:rFonts w:ascii="Heiti TC Medium" w:eastAsia="Heiti TC Medium" w:hAnsi="Heiti TC Medium"/>
                <w:b/>
                <w:sz w:val="15"/>
                <w:szCs w:val="18"/>
              </w:rPr>
            </w:pPr>
            <w:r w:rsidRPr="00F2376B">
              <w:rPr>
                <w:rFonts w:ascii="Heiti TC Medium" w:eastAsia="Heiti TC Medium" w:hAnsi="Heiti TC Medium"/>
                <w:b/>
                <w:sz w:val="15"/>
                <w:szCs w:val="18"/>
              </w:rPr>
              <w:t>Registered Company Name</w:t>
            </w:r>
            <w:r w:rsidRPr="00F2376B">
              <w:rPr>
                <w:rFonts w:ascii="Heiti TC Medium" w:eastAsia="Heiti TC Medium" w:hAnsi="Heiti TC Medium"/>
                <w:b/>
                <w:sz w:val="15"/>
                <w:szCs w:val="18"/>
              </w:rPr>
              <w:br/>
              <w:t>(</w:t>
            </w:r>
            <w:proofErr w:type="spellStart"/>
            <w:r w:rsidRPr="00F2376B">
              <w:rPr>
                <w:rFonts w:ascii="Heiti TC Medium" w:eastAsia="Heiti TC Medium" w:hAnsi="Heiti TC Medium"/>
                <w:b/>
                <w:sz w:val="15"/>
                <w:szCs w:val="18"/>
              </w:rPr>
              <w:t>公司註冊Chinese</w:t>
            </w:r>
            <w:proofErr w:type="spellEnd"/>
            <w:r w:rsidRPr="00F2376B">
              <w:rPr>
                <w:rFonts w:ascii="Heiti TC Medium" w:eastAsia="Heiti TC Medium" w:hAnsi="Heiti TC Medium"/>
                <w:b/>
                <w:sz w:val="15"/>
                <w:szCs w:val="18"/>
              </w:rPr>
              <w:t xml:space="preserve"> Name (</w:t>
            </w:r>
            <w:proofErr w:type="spellStart"/>
            <w:r w:rsidRPr="00F2376B">
              <w:rPr>
                <w:rFonts w:ascii="Heiti TC Medium" w:eastAsia="Heiti TC Medium" w:hAnsi="Heiti TC Medium"/>
                <w:b/>
                <w:sz w:val="15"/>
                <w:szCs w:val="18"/>
              </w:rPr>
              <w:t>中文全稱</w:t>
            </w:r>
            <w:proofErr w:type="spellEnd"/>
            <w:r w:rsidRPr="00F2376B">
              <w:rPr>
                <w:rFonts w:ascii="Heiti TC Medium" w:eastAsia="Heiti TC Medium" w:hAnsi="Heiti TC Medium"/>
                <w:b/>
                <w:sz w:val="15"/>
                <w:szCs w:val="18"/>
              </w:rPr>
              <w:t>))</w:t>
            </w:r>
          </w:p>
        </w:tc>
        <w:tc>
          <w:tcPr>
            <w:tcW w:w="5616" w:type="dxa"/>
            <w:tcMar>
              <w:top w:w="100" w:type="dxa"/>
              <w:left w:w="150" w:type="dxa"/>
              <w:bottom w:w="100" w:type="dxa"/>
              <w:right w:w="150" w:type="dxa"/>
            </w:tcMar>
          </w:tcPr>
          <w:p w14:paraId="0CF8C54F" w14:textId="77777777" w:rsidR="000A49EE" w:rsidRPr="00F2376B" w:rsidRDefault="000A49EE">
            <w:pPr>
              <w:rPr>
                <w:rFonts w:ascii="Heiti TC Medium" w:eastAsia="Heiti TC Medium" w:hAnsi="Heiti TC Medium"/>
                <w:sz w:val="15"/>
                <w:szCs w:val="18"/>
              </w:rPr>
            </w:pPr>
            <w:r>
              <w:rPr>
                <w:rFonts w:ascii="Heiti TC Medium" w:eastAsia="Heiti TC Medium" w:hAnsi="Heiti TC Medium"/>
              </w:rPr>
              <w:t>{companyNameZh}</w:t>
            </w:r>
          </w:p>
        </w:tc>
      </w:tr>
      <w:tr w:rsidR="00AD40C5" w:rsidRPr="00B40432" w14:paraId="37F2D08D" w14:textId="77777777" w:rsidTr="000A49EE">
        <w:trPr>
          <w:jc w:val="center"/>
        </w:trPr>
        <w:tc>
          <w:tcPr>
            <w:tcW w:w="4680" w:type="dxa"/>
            <w:shd w:val="clear" w:color="auto" w:fill="F4F6F9"/>
            <w:tcMar>
              <w:top w:w="100" w:type="dxa"/>
              <w:left w:w="150" w:type="dxa"/>
              <w:bottom w:w="100" w:type="dxa"/>
              <w:right w:w="150" w:type="dxa"/>
            </w:tcMar>
          </w:tcPr>
          <w:p w14:paraId="68C41629"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sz w:val="15"/>
                <w:szCs w:val="18"/>
              </w:rPr>
              <w:t>Business Registration (BR) No.</w:t>
            </w:r>
            <w:r w:rsidRPr="00F2376B">
              <w:rPr>
                <w:rFonts w:ascii="Heiti TC Medium" w:eastAsia="Heiti TC Medium" w:hAnsi="Heiti TC Medium"/>
                <w:b/>
                <w:sz w:val="15"/>
                <w:szCs w:val="18"/>
              </w:rPr>
              <w:br/>
              <w:t>(商業登記號碼)</w:t>
            </w:r>
          </w:p>
        </w:tc>
        <w:tc>
          <w:tcPr>
            <w:tcW w:w="5616" w:type="dxa"/>
            <w:tcMar>
              <w:top w:w="100" w:type="dxa"/>
              <w:left w:w="150" w:type="dxa"/>
              <w:bottom w:w="100" w:type="dxa"/>
              <w:right w:w="150" w:type="dxa"/>
            </w:tcMar>
          </w:tcPr>
          <w:p w14:paraId="45931E00" w14:textId="77777777" w:rsidR="00AD40C5" w:rsidRPr="00F2376B" w:rsidRDefault="00AD40C5">
            <w:pPr>
              <w:rPr>
                <w:rFonts w:ascii="Heiti TC Medium" w:eastAsia="Heiti TC Medium" w:hAnsi="Heiti TC Medium"/>
                <w:sz w:val="15"/>
                <w:szCs w:val="18"/>
              </w:rPr>
            </w:pPr>
            <w:r>
              <w:rPr>
                <w:rFonts w:ascii="Heiti TC Medium" w:eastAsia="Heiti TC Medium" w:hAnsi="Heiti TC Medium"/>
              </w:rPr>
              <w:t>{brNumber}</w:t>
            </w:r>
          </w:p>
        </w:tc>
      </w:tr>
      <w:tr w:rsidR="00AD40C5" w:rsidRPr="00B40432" w14:paraId="2579D005" w14:textId="77777777" w:rsidTr="000A49EE">
        <w:trPr>
          <w:jc w:val="center"/>
        </w:trPr>
        <w:tc>
          <w:tcPr>
            <w:tcW w:w="4680" w:type="dxa"/>
            <w:shd w:val="clear" w:color="auto" w:fill="F4F6F9"/>
            <w:tcMar>
              <w:top w:w="100" w:type="dxa"/>
              <w:left w:w="150" w:type="dxa"/>
              <w:bottom w:w="100" w:type="dxa"/>
              <w:right w:w="150" w:type="dxa"/>
            </w:tcMar>
          </w:tcPr>
          <w:p w14:paraId="79376FEF"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sz w:val="15"/>
                <w:szCs w:val="18"/>
              </w:rPr>
              <w:t>Date of Incorporation</w:t>
            </w:r>
            <w:r w:rsidRPr="00F2376B">
              <w:rPr>
                <w:rFonts w:ascii="Heiti TC Medium" w:eastAsia="Heiti TC Medium" w:hAnsi="Heiti TC Medium"/>
                <w:b/>
                <w:sz w:val="15"/>
                <w:szCs w:val="18"/>
              </w:rPr>
              <w:br/>
              <w:t>(公司成立日期)</w:t>
            </w:r>
          </w:p>
        </w:tc>
        <w:tc>
          <w:tcPr>
            <w:tcW w:w="5616" w:type="dxa"/>
            <w:tcMar>
              <w:top w:w="100" w:type="dxa"/>
              <w:left w:w="150" w:type="dxa"/>
              <w:bottom w:w="100" w:type="dxa"/>
              <w:right w:w="150" w:type="dxa"/>
            </w:tcMar>
          </w:tcPr>
          <w:p w14:paraId="5ECE254C"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sz w:val="15"/>
                <w:szCs w:val="18"/>
              </w:rPr>
              <w:t xml:space="preserve">{incorporationDate}</w:t>
            </w:r>
          </w:p>
        </w:tc>
      </w:tr>
      <w:tr w:rsidR="00AD40C5" w:rsidRPr="00B40432" w14:paraId="142CD6B0" w14:textId="77777777" w:rsidTr="000A49EE">
        <w:trPr>
          <w:jc w:val="center"/>
        </w:trPr>
        <w:tc>
          <w:tcPr>
            <w:tcW w:w="4680" w:type="dxa"/>
            <w:shd w:val="clear" w:color="auto" w:fill="F4F6F9"/>
            <w:tcMar>
              <w:top w:w="100" w:type="dxa"/>
              <w:left w:w="150" w:type="dxa"/>
              <w:bottom w:w="100" w:type="dxa"/>
              <w:right w:w="150" w:type="dxa"/>
            </w:tcMar>
          </w:tcPr>
          <w:p w14:paraId="4D2E0983"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sz w:val="15"/>
                <w:szCs w:val="18"/>
              </w:rPr>
              <w:t>Registered Address</w:t>
            </w:r>
            <w:r w:rsidRPr="00F2376B">
              <w:rPr>
                <w:rFonts w:ascii="Heiti TC Medium" w:eastAsia="Heiti TC Medium" w:hAnsi="Heiti TC Medium"/>
                <w:b/>
                <w:sz w:val="15"/>
                <w:szCs w:val="18"/>
              </w:rPr>
              <w:br/>
              <w:t>(註冊地址)</w:t>
            </w:r>
          </w:p>
        </w:tc>
        <w:tc>
          <w:tcPr>
            <w:tcW w:w="5616" w:type="dxa"/>
            <w:tcMar>
              <w:top w:w="100" w:type="dxa"/>
              <w:left w:w="150" w:type="dxa"/>
              <w:bottom w:w="100" w:type="dxa"/>
              <w:right w:w="150" w:type="dxa"/>
            </w:tcMar>
          </w:tcPr>
          <w:p w14:paraId="7A2FBB2E" w14:textId="77777777" w:rsidR="00AD40C5" w:rsidRPr="00F2376B" w:rsidRDefault="00AD40C5">
            <w:pPr>
              <w:rPr>
                <w:rFonts w:ascii="Heiti TC Medium" w:eastAsia="Heiti TC Medium" w:hAnsi="Heiti TC Medium"/>
                <w:sz w:val="15"/>
                <w:szCs w:val="18"/>
              </w:rPr>
            </w:pPr>
            <w:r>
              <w:rPr>
                <w:rFonts w:ascii="Heiti TC Medium" w:eastAsia="Heiti TC Medium" w:hAnsi="Heiti TC Medium"/>
              </w:rPr>
              <w:t>{registeredAddress}</w:t>
            </w:r>
          </w:p>
        </w:tc>
      </w:tr>
      <w:tr w:rsidR="00AD40C5" w:rsidRPr="00B40432" w14:paraId="5C81C6AC" w14:textId="77777777" w:rsidTr="000A49EE">
        <w:trPr>
          <w:jc w:val="center"/>
        </w:trPr>
        <w:tc>
          <w:tcPr>
            <w:tcW w:w="4680" w:type="dxa"/>
            <w:shd w:val="clear" w:color="auto" w:fill="F4F6F9"/>
            <w:tcMar>
              <w:top w:w="100" w:type="dxa"/>
              <w:left w:w="150" w:type="dxa"/>
              <w:bottom w:w="100" w:type="dxa"/>
              <w:right w:w="150" w:type="dxa"/>
            </w:tcMar>
          </w:tcPr>
          <w:p w14:paraId="1734E4E6"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sz w:val="15"/>
                <w:szCs w:val="18"/>
              </w:rPr>
              <w:t>Delivery Address</w:t>
            </w:r>
            <w:r w:rsidRPr="00F2376B">
              <w:rPr>
                <w:rFonts w:ascii="Heiti TC Medium" w:eastAsia="Heiti TC Medium" w:hAnsi="Heiti TC Medium"/>
                <w:b/>
                <w:sz w:val="15"/>
                <w:szCs w:val="18"/>
              </w:rPr>
              <w:br/>
              <w:t>(送貨地址)</w:t>
            </w:r>
          </w:p>
        </w:tc>
        <w:tc>
          <w:tcPr>
            <w:tcW w:w="5616" w:type="dxa"/>
            <w:tcMar>
              <w:top w:w="100" w:type="dxa"/>
              <w:left w:w="150" w:type="dxa"/>
              <w:bottom w:w="100" w:type="dxa"/>
              <w:right w:w="150" w:type="dxa"/>
            </w:tcMar>
          </w:tcPr>
          <w:p w14:paraId="633DFF8E" w14:textId="77777777" w:rsidR="00AD40C5" w:rsidRPr="00F2376B" w:rsidRDefault="00AD40C5">
            <w:pPr>
              <w:rPr>
                <w:rFonts w:ascii="Heiti TC Medium" w:eastAsia="Heiti TC Medium" w:hAnsi="Heiti TC Medium"/>
                <w:sz w:val="15"/>
                <w:szCs w:val="18"/>
              </w:rPr>
            </w:pPr>
            <w:r>
              <w:rPr>
                <w:rFonts w:ascii="Heiti TC Medium" w:eastAsia="Heiti TC Medium" w:hAnsi="Heiti TC Medium"/>
              </w:rPr>
              <w:t>{deliveryAddress}</w:t>
            </w:r>
          </w:p>
        </w:tc>
      </w:tr>
      <w:tr w:rsidR="00AD40C5" w:rsidRPr="00B40432" w14:paraId="604FA82D" w14:textId="77777777" w:rsidTr="000A49EE">
        <w:trPr>
          <w:jc w:val="center"/>
        </w:trPr>
        <w:tc>
          <w:tcPr>
            <w:tcW w:w="10296" w:type="dxa"/>
            <w:gridSpan w:val="2"/>
            <w:shd w:val="clear" w:color="auto" w:fill="1B365D"/>
            <w:tcMar>
              <w:top w:w="120" w:type="dxa"/>
              <w:left w:w="150" w:type="dxa"/>
              <w:bottom w:w="120" w:type="dxa"/>
              <w:right w:w="150" w:type="dxa"/>
            </w:tcMar>
          </w:tcPr>
          <w:p w14:paraId="79AF9763"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color w:val="FFFFFF"/>
                <w:sz w:val="15"/>
                <w:szCs w:val="18"/>
              </w:rPr>
              <w:t>PART 2: CONTACT INFORMATION / 聯絡資料</w:t>
            </w:r>
          </w:p>
        </w:tc>
      </w:tr>
      <w:tr w:rsidR="00AD40C5" w:rsidRPr="00B40432" w14:paraId="67171AFF" w14:textId="77777777" w:rsidTr="000A49EE">
        <w:trPr>
          <w:jc w:val="center"/>
        </w:trPr>
        <w:tc>
          <w:tcPr>
            <w:tcW w:w="4680" w:type="dxa"/>
            <w:shd w:val="clear" w:color="auto" w:fill="F4F6F9"/>
            <w:tcMar>
              <w:top w:w="100" w:type="dxa"/>
              <w:left w:w="150" w:type="dxa"/>
              <w:bottom w:w="100" w:type="dxa"/>
              <w:right w:w="150" w:type="dxa"/>
            </w:tcMar>
          </w:tcPr>
          <w:p w14:paraId="1FA86454" w14:textId="77777777" w:rsidR="00B46815" w:rsidRDefault="00F2376B" w:rsidP="00F2376B">
            <w:pPr>
              <w:rPr>
                <w:rFonts w:ascii="Heiti TC Medium" w:eastAsia="Heiti TC Medium" w:hAnsi="Heiti TC Medium"/>
                <w:color w:val="EE0000"/>
                <w:sz w:val="15"/>
                <w:szCs w:val="18"/>
              </w:rPr>
            </w:pPr>
            <w:r w:rsidRPr="00F2376B">
              <w:rPr>
                <w:rFonts w:ascii="Heiti TC Medium" w:eastAsia="Heiti TC Medium" w:hAnsi="Heiti TC Medium" w:hint="eastAsia"/>
                <w:b/>
                <w:sz w:val="15"/>
                <w:szCs w:val="18"/>
                <w:lang w:eastAsia="ja-JP"/>
              </w:rPr>
              <w:t>①</w:t>
            </w:r>
            <w:r w:rsidRPr="00F2376B">
              <w:rPr>
                <w:rFonts w:ascii="Heiti TC Medium" w:eastAsia="Heiti TC Medium" w:hAnsi="Heiti TC Medium"/>
                <w:b/>
                <w:sz w:val="15"/>
                <w:szCs w:val="18"/>
                <w:lang w:eastAsia="ja-JP"/>
              </w:rPr>
              <w:t xml:space="preserve"> </w:t>
            </w:r>
            <w:r w:rsidR="00000000" w:rsidRPr="00F2376B">
              <w:rPr>
                <w:rFonts w:ascii="Heiti TC Medium" w:eastAsia="Heiti TC Medium" w:hAnsi="Heiti TC Medium" w:hint="eastAsia"/>
                <w:b/>
                <w:sz w:val="15"/>
                <w:szCs w:val="18"/>
                <w:lang w:eastAsia="ja-JP"/>
              </w:rPr>
              <w:t>P</w:t>
            </w:r>
            <w:r w:rsidR="00000000" w:rsidRPr="00F2376B">
              <w:rPr>
                <w:rFonts w:ascii="Heiti TC Medium" w:eastAsia="Heiti TC Medium" w:hAnsi="Heiti TC Medium"/>
                <w:b/>
                <w:sz w:val="15"/>
                <w:szCs w:val="18"/>
              </w:rPr>
              <w:t>rimary Contact Person &amp; Title</w:t>
            </w:r>
            <w:r w:rsidR="00000000" w:rsidRPr="00F2376B">
              <w:rPr>
                <w:rFonts w:ascii="Heiti TC Medium" w:eastAsia="Heiti TC Medium" w:hAnsi="Heiti TC Medium"/>
                <w:b/>
                <w:sz w:val="15"/>
                <w:szCs w:val="18"/>
              </w:rPr>
              <w:br/>
              <w:t>(</w:t>
            </w:r>
            <w:proofErr w:type="spellStart"/>
            <w:r w:rsidR="00000000" w:rsidRPr="00F2376B">
              <w:rPr>
                <w:rFonts w:ascii="Heiti TC Medium" w:eastAsia="Heiti TC Medium" w:hAnsi="Heiti TC Medium"/>
                <w:b/>
                <w:sz w:val="15"/>
                <w:szCs w:val="18"/>
              </w:rPr>
              <w:t>主要聯絡人及職位</w:t>
            </w:r>
            <w:proofErr w:type="spellEnd"/>
            <w:r w:rsidR="00000000" w:rsidRPr="00F2376B">
              <w:rPr>
                <w:rFonts w:ascii="Heiti TC Medium" w:eastAsia="Heiti TC Medium" w:hAnsi="Heiti TC Medium"/>
                <w:b/>
                <w:sz w:val="15"/>
                <w:szCs w:val="18"/>
              </w:rPr>
              <w:t>)</w:t>
            </w:r>
            <w:r w:rsidRPr="00F2376B">
              <w:rPr>
                <w:rFonts w:ascii="Heiti TC Medium" w:eastAsia="Heiti TC Medium" w:hAnsi="Heiti TC Medium" w:hint="eastAsia"/>
                <w:color w:val="EE0000"/>
                <w:sz w:val="15"/>
                <w:szCs w:val="18"/>
              </w:rPr>
              <w:t xml:space="preserve">※ </w:t>
            </w:r>
            <w:proofErr w:type="spellStart"/>
            <w:r w:rsidRPr="00F2376B">
              <w:rPr>
                <w:rFonts w:ascii="Heiti TC Medium" w:eastAsia="Heiti TC Medium" w:hAnsi="Heiti TC Medium" w:hint="eastAsia"/>
                <w:color w:val="EE0000"/>
                <w:sz w:val="15"/>
                <w:szCs w:val="18"/>
              </w:rPr>
              <w:t>必須填寫真實姓名全名，嚴禁使用花名或</w:t>
            </w:r>
            <w:proofErr w:type="spellEnd"/>
          </w:p>
          <w:p w14:paraId="6AF39FE2" w14:textId="3071FA9F" w:rsidR="00AD40C5" w:rsidRPr="00F2376B" w:rsidRDefault="00F2376B" w:rsidP="00F2376B">
            <w:pPr>
              <w:rPr>
                <w:rFonts w:ascii="Heiti TC Medium" w:eastAsia="Heiti TC Medium" w:hAnsi="Heiti TC Medium"/>
                <w:color w:val="EE0000"/>
                <w:sz w:val="15"/>
                <w:szCs w:val="18"/>
              </w:rPr>
            </w:pPr>
            <w:proofErr w:type="spellStart"/>
            <w:r w:rsidRPr="00F2376B">
              <w:rPr>
                <w:rFonts w:ascii="Heiti TC Medium" w:eastAsia="Heiti TC Medium" w:hAnsi="Heiti TC Medium" w:hint="eastAsia"/>
                <w:color w:val="EE0000"/>
                <w:sz w:val="15"/>
                <w:szCs w:val="18"/>
              </w:rPr>
              <w:t>非正式稱呼（如明哥、陳生等</w:t>
            </w:r>
            <w:proofErr w:type="spellEnd"/>
            <w:r w:rsidRPr="00F2376B">
              <w:rPr>
                <w:rFonts w:ascii="Heiti TC Medium" w:eastAsia="Heiti TC Medium" w:hAnsi="Heiti TC Medium" w:hint="eastAsia"/>
                <w:color w:val="EE0000"/>
                <w:sz w:val="15"/>
                <w:szCs w:val="18"/>
              </w:rPr>
              <w:t>）</w:t>
            </w:r>
          </w:p>
        </w:tc>
        <w:tc>
          <w:tcPr>
            <w:tcW w:w="5616" w:type="dxa"/>
            <w:tcMar>
              <w:top w:w="100" w:type="dxa"/>
              <w:left w:w="150" w:type="dxa"/>
              <w:bottom w:w="100" w:type="dxa"/>
              <w:right w:w="150" w:type="dxa"/>
            </w:tcMar>
          </w:tcPr>
          <w:p w14:paraId="1F49A3A1"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sz w:val="15"/>
                <w:szCs w:val="18"/>
              </w:rPr>
              <w:t xml:space="preserve">Name: {contact1Name} </w:t>
            </w:r>
            <w:r w:rsidRPr="00F2376B">
              <w:rPr>
                <w:rFonts w:ascii="Heiti TC Medium" w:eastAsia="Heiti TC Medium" w:hAnsi="Heiti TC Medium"/>
                <w:sz w:val="15"/>
                <w:szCs w:val="18"/>
              </w:rPr>
              <w:br/>
              <w:t xml:space="preserve">Title: {contact1Title} </w:t>
            </w:r>
          </w:p>
        </w:tc>
      </w:tr>
      <w:tr w:rsidR="00AD40C5" w:rsidRPr="00B40432" w14:paraId="399175E4" w14:textId="77777777" w:rsidTr="000A49EE">
        <w:trPr>
          <w:jc w:val="center"/>
        </w:trPr>
        <w:tc>
          <w:tcPr>
            <w:tcW w:w="4680" w:type="dxa"/>
            <w:shd w:val="clear" w:color="auto" w:fill="F4F6F9"/>
            <w:tcMar>
              <w:top w:w="100" w:type="dxa"/>
              <w:left w:w="150" w:type="dxa"/>
              <w:bottom w:w="100" w:type="dxa"/>
              <w:right w:w="150" w:type="dxa"/>
            </w:tcMar>
          </w:tcPr>
          <w:p w14:paraId="7C739BB9" w14:textId="76872CBB" w:rsidR="00AD40C5" w:rsidRPr="00F2376B" w:rsidRDefault="00F2376B">
            <w:pPr>
              <w:rPr>
                <w:rFonts w:ascii="Heiti TC Medium" w:eastAsia="Heiti TC Medium" w:hAnsi="Heiti TC Medium"/>
                <w:sz w:val="15"/>
                <w:szCs w:val="18"/>
              </w:rPr>
            </w:pPr>
            <w:r w:rsidRPr="00F2376B">
              <w:rPr>
                <w:rFonts w:ascii="Heiti TC Medium" w:eastAsia="Heiti TC Medium" w:hAnsi="Heiti TC Medium" w:hint="eastAsia"/>
                <w:b/>
                <w:sz w:val="15"/>
                <w:szCs w:val="18"/>
                <w:lang w:eastAsia="ja-JP"/>
              </w:rPr>
              <w:t>①</w:t>
            </w:r>
            <w:r w:rsidRPr="00F2376B">
              <w:rPr>
                <w:rFonts w:ascii="Heiti TC Medium" w:eastAsia="Heiti TC Medium" w:hAnsi="Heiti TC Medium"/>
                <w:b/>
                <w:sz w:val="15"/>
                <w:szCs w:val="18"/>
                <w:lang w:eastAsia="ja-JP"/>
              </w:rPr>
              <w:t xml:space="preserve"> </w:t>
            </w:r>
            <w:r w:rsidR="00000000" w:rsidRPr="00F2376B">
              <w:rPr>
                <w:rFonts w:ascii="Heiti TC Medium" w:eastAsia="Heiti TC Medium" w:hAnsi="Heiti TC Medium"/>
                <w:b/>
                <w:sz w:val="15"/>
                <w:szCs w:val="18"/>
              </w:rPr>
              <w:t>Primary Contact Email &amp; Phone</w:t>
            </w:r>
            <w:r w:rsidR="00000000" w:rsidRPr="00F2376B">
              <w:rPr>
                <w:rFonts w:ascii="Heiti TC Medium" w:eastAsia="Heiti TC Medium" w:hAnsi="Heiti TC Medium"/>
                <w:b/>
                <w:sz w:val="15"/>
                <w:szCs w:val="18"/>
              </w:rPr>
              <w:br/>
              <w:t>(</w:t>
            </w:r>
            <w:proofErr w:type="spellStart"/>
            <w:r w:rsidR="00000000" w:rsidRPr="00F2376B">
              <w:rPr>
                <w:rFonts w:ascii="Heiti TC Medium" w:eastAsia="Heiti TC Medium" w:hAnsi="Heiti TC Medium"/>
                <w:b/>
                <w:sz w:val="15"/>
                <w:szCs w:val="18"/>
              </w:rPr>
              <w:t>聯絡人電郵及電話</w:t>
            </w:r>
            <w:proofErr w:type="spellEnd"/>
            <w:r w:rsidR="00000000" w:rsidRPr="00F2376B">
              <w:rPr>
                <w:rFonts w:ascii="Heiti TC Medium" w:eastAsia="Heiti TC Medium" w:hAnsi="Heiti TC Medium"/>
                <w:b/>
                <w:sz w:val="15"/>
                <w:szCs w:val="18"/>
              </w:rPr>
              <w:t>)</w:t>
            </w:r>
          </w:p>
        </w:tc>
        <w:tc>
          <w:tcPr>
            <w:tcW w:w="5616" w:type="dxa"/>
            <w:tcMar>
              <w:top w:w="100" w:type="dxa"/>
              <w:left w:w="150" w:type="dxa"/>
              <w:bottom w:w="100" w:type="dxa"/>
              <w:right w:w="150" w:type="dxa"/>
            </w:tcMar>
          </w:tcPr>
          <w:p w14:paraId="7A2A0868"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sz w:val="15"/>
                <w:szCs w:val="18"/>
              </w:rPr>
              <w:t xml:space="preserve">Email: {contact1Email} </w:t>
            </w:r>
            <w:r w:rsidRPr="00F2376B">
              <w:rPr>
                <w:rFonts w:ascii="Heiti TC Medium" w:eastAsia="Heiti TC Medium" w:hAnsi="Heiti TC Medium"/>
                <w:sz w:val="15"/>
                <w:szCs w:val="18"/>
              </w:rPr>
              <w:br/>
              <w:t xml:space="preserve">Phone: {contact1Phone} </w:t>
            </w:r>
          </w:p>
        </w:tc>
      </w:tr>
      <w:tr w:rsidR="00F2376B" w:rsidRPr="00B40432" w14:paraId="4D6E3432" w14:textId="77777777" w:rsidTr="000A49EE">
        <w:trPr>
          <w:jc w:val="center"/>
        </w:trPr>
        <w:tc>
          <w:tcPr>
            <w:tcW w:w="4680" w:type="dxa"/>
            <w:shd w:val="clear" w:color="auto" w:fill="F4F6F9"/>
            <w:tcMar>
              <w:top w:w="100" w:type="dxa"/>
              <w:left w:w="150" w:type="dxa"/>
              <w:bottom w:w="100" w:type="dxa"/>
              <w:right w:w="150" w:type="dxa"/>
            </w:tcMar>
          </w:tcPr>
          <w:p w14:paraId="011CDE97" w14:textId="77777777" w:rsidR="00B46815" w:rsidRDefault="00F2376B" w:rsidP="00F2376B">
            <w:pPr>
              <w:rPr>
                <w:rFonts w:ascii="Heiti TC Medium" w:eastAsia="Heiti TC Medium" w:hAnsi="Heiti TC Medium"/>
                <w:color w:val="EE0000"/>
                <w:sz w:val="15"/>
                <w:szCs w:val="18"/>
              </w:rPr>
            </w:pPr>
            <w:r w:rsidRPr="00F2376B">
              <w:rPr>
                <w:rFonts w:ascii="Heiti TC Medium" w:eastAsia="Heiti TC Medium" w:hAnsi="Heiti TC Medium" w:hint="eastAsia"/>
                <w:b/>
                <w:sz w:val="15"/>
                <w:szCs w:val="18"/>
                <w:lang w:eastAsia="ja-JP"/>
              </w:rPr>
              <w:t>②</w:t>
            </w:r>
            <w:r w:rsidRPr="00F2376B">
              <w:rPr>
                <w:rFonts w:ascii="Heiti TC Medium" w:eastAsia="Heiti TC Medium" w:hAnsi="Heiti TC Medium"/>
                <w:b/>
                <w:sz w:val="15"/>
                <w:szCs w:val="18"/>
                <w:lang w:eastAsia="ja-JP"/>
              </w:rPr>
              <w:t xml:space="preserve"> </w:t>
            </w:r>
            <w:r w:rsidRPr="00F2376B">
              <w:rPr>
                <w:rFonts w:ascii="Heiti TC Medium" w:eastAsia="Heiti TC Medium" w:hAnsi="Heiti TC Medium"/>
                <w:b/>
                <w:sz w:val="15"/>
                <w:szCs w:val="18"/>
              </w:rPr>
              <w:t>Primary Contact Person &amp; Title</w:t>
            </w:r>
            <w:r w:rsidRPr="00F2376B">
              <w:rPr>
                <w:rFonts w:ascii="Heiti TC Medium" w:eastAsia="Heiti TC Medium" w:hAnsi="Heiti TC Medium"/>
                <w:b/>
                <w:sz w:val="15"/>
                <w:szCs w:val="18"/>
              </w:rPr>
              <w:br/>
              <w:t>(</w:t>
            </w:r>
            <w:proofErr w:type="spellStart"/>
            <w:r w:rsidRPr="00F2376B">
              <w:rPr>
                <w:rFonts w:ascii="Heiti TC Medium" w:eastAsia="Heiti TC Medium" w:hAnsi="Heiti TC Medium"/>
                <w:b/>
                <w:sz w:val="15"/>
                <w:szCs w:val="18"/>
              </w:rPr>
              <w:t>主要聯絡人及職位</w:t>
            </w:r>
            <w:proofErr w:type="spellEnd"/>
            <w:r w:rsidRPr="00F2376B">
              <w:rPr>
                <w:rFonts w:ascii="Heiti TC Medium" w:eastAsia="Heiti TC Medium" w:hAnsi="Heiti TC Medium"/>
                <w:b/>
                <w:sz w:val="15"/>
                <w:szCs w:val="18"/>
              </w:rPr>
              <w:t>)</w:t>
            </w:r>
            <w:r w:rsidRPr="00F2376B">
              <w:rPr>
                <w:rFonts w:ascii="Heiti TC Medium" w:eastAsia="Heiti TC Medium" w:hAnsi="Heiti TC Medium" w:hint="eastAsia"/>
                <w:color w:val="EE0000"/>
                <w:sz w:val="15"/>
                <w:szCs w:val="18"/>
              </w:rPr>
              <w:t xml:space="preserve">※ </w:t>
            </w:r>
            <w:proofErr w:type="spellStart"/>
            <w:r w:rsidRPr="00F2376B">
              <w:rPr>
                <w:rFonts w:ascii="Heiti TC Medium" w:eastAsia="Heiti TC Medium" w:hAnsi="Heiti TC Medium" w:hint="eastAsia"/>
                <w:color w:val="EE0000"/>
                <w:sz w:val="15"/>
                <w:szCs w:val="18"/>
              </w:rPr>
              <w:t>必須填寫真實姓名全名，嚴禁使用花名或</w:t>
            </w:r>
            <w:proofErr w:type="spellEnd"/>
          </w:p>
          <w:p w14:paraId="554ED0FA" w14:textId="1A1DB7B2" w:rsidR="00F2376B" w:rsidRPr="00F2376B" w:rsidRDefault="00F2376B" w:rsidP="00F2376B">
            <w:pPr>
              <w:rPr>
                <w:rFonts w:ascii="Heiti TC Medium" w:eastAsia="Heiti TC Medium" w:hAnsi="Heiti TC Medium"/>
                <w:b/>
                <w:sz w:val="15"/>
                <w:szCs w:val="18"/>
              </w:rPr>
            </w:pPr>
            <w:proofErr w:type="spellStart"/>
            <w:r w:rsidRPr="00F2376B">
              <w:rPr>
                <w:rFonts w:ascii="Heiti TC Medium" w:eastAsia="Heiti TC Medium" w:hAnsi="Heiti TC Medium" w:hint="eastAsia"/>
                <w:color w:val="EE0000"/>
                <w:sz w:val="15"/>
                <w:szCs w:val="18"/>
              </w:rPr>
              <w:t>非正式稱呼（如明哥、陳生等</w:t>
            </w:r>
            <w:proofErr w:type="spellEnd"/>
            <w:r w:rsidRPr="00F2376B">
              <w:rPr>
                <w:rFonts w:ascii="Heiti TC Medium" w:eastAsia="Heiti TC Medium" w:hAnsi="Heiti TC Medium" w:hint="eastAsia"/>
                <w:color w:val="EE0000"/>
                <w:sz w:val="15"/>
                <w:szCs w:val="18"/>
              </w:rPr>
              <w:t>）</w:t>
            </w:r>
          </w:p>
        </w:tc>
        <w:tc>
          <w:tcPr>
            <w:tcW w:w="5616" w:type="dxa"/>
            <w:tcMar>
              <w:top w:w="100" w:type="dxa"/>
              <w:left w:w="150" w:type="dxa"/>
              <w:bottom w:w="100" w:type="dxa"/>
              <w:right w:w="150" w:type="dxa"/>
            </w:tcMar>
          </w:tcPr>
          <w:p w14:paraId="4BB3D7E4" w14:textId="61CCE6D2"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 xml:space="preserve">Name: {contact2Name} </w:t>
            </w:r>
            <w:r w:rsidRPr="00F2376B">
              <w:rPr>
                <w:rFonts w:ascii="Heiti TC Medium" w:eastAsia="Heiti TC Medium" w:hAnsi="Heiti TC Medium"/>
                <w:sz w:val="15"/>
                <w:szCs w:val="18"/>
              </w:rPr>
              <w:br/>
              <w:t xml:space="preserve">Title: {contact2Title} </w:t>
            </w:r>
          </w:p>
        </w:tc>
      </w:tr>
      <w:tr w:rsidR="00F2376B" w:rsidRPr="00B40432" w14:paraId="5A3E76AD" w14:textId="77777777" w:rsidTr="000A49EE">
        <w:trPr>
          <w:jc w:val="center"/>
        </w:trPr>
        <w:tc>
          <w:tcPr>
            <w:tcW w:w="4680" w:type="dxa"/>
            <w:shd w:val="clear" w:color="auto" w:fill="F4F6F9"/>
            <w:tcMar>
              <w:top w:w="100" w:type="dxa"/>
              <w:left w:w="150" w:type="dxa"/>
              <w:bottom w:w="100" w:type="dxa"/>
              <w:right w:w="150" w:type="dxa"/>
            </w:tcMar>
          </w:tcPr>
          <w:p w14:paraId="07B04980" w14:textId="62FDB5EB" w:rsidR="00F2376B" w:rsidRPr="00F2376B" w:rsidRDefault="00F2376B" w:rsidP="00F2376B">
            <w:pPr>
              <w:rPr>
                <w:rFonts w:ascii="Heiti TC Medium" w:eastAsia="Heiti TC Medium" w:hAnsi="Heiti TC Medium"/>
                <w:b/>
                <w:sz w:val="15"/>
                <w:szCs w:val="18"/>
              </w:rPr>
            </w:pPr>
            <w:r w:rsidRPr="00F2376B">
              <w:rPr>
                <w:rFonts w:ascii="Heiti TC Medium" w:eastAsia="Heiti TC Medium" w:hAnsi="Heiti TC Medium" w:hint="eastAsia"/>
                <w:b/>
                <w:sz w:val="15"/>
                <w:szCs w:val="18"/>
                <w:lang w:eastAsia="ja-JP"/>
              </w:rPr>
              <w:t>②</w:t>
            </w:r>
            <w:r w:rsidRPr="00F2376B">
              <w:rPr>
                <w:rFonts w:ascii="Heiti TC Medium" w:eastAsia="Heiti TC Medium" w:hAnsi="Heiti TC Medium"/>
                <w:b/>
                <w:sz w:val="15"/>
                <w:szCs w:val="18"/>
                <w:lang w:eastAsia="ja-JP"/>
              </w:rPr>
              <w:t xml:space="preserve"> </w:t>
            </w:r>
            <w:r w:rsidRPr="00F2376B">
              <w:rPr>
                <w:rFonts w:ascii="Heiti TC Medium" w:eastAsia="Heiti TC Medium" w:hAnsi="Heiti TC Medium"/>
                <w:b/>
                <w:sz w:val="15"/>
                <w:szCs w:val="18"/>
              </w:rPr>
              <w:t>Primary Contact Email &amp; Phone</w:t>
            </w:r>
            <w:r w:rsidRPr="00F2376B">
              <w:rPr>
                <w:rFonts w:ascii="Heiti TC Medium" w:eastAsia="Heiti TC Medium" w:hAnsi="Heiti TC Medium"/>
                <w:b/>
                <w:sz w:val="15"/>
                <w:szCs w:val="18"/>
              </w:rPr>
              <w:br/>
              <w:t>(</w:t>
            </w:r>
            <w:proofErr w:type="spellStart"/>
            <w:r w:rsidRPr="00F2376B">
              <w:rPr>
                <w:rFonts w:ascii="Heiti TC Medium" w:eastAsia="Heiti TC Medium" w:hAnsi="Heiti TC Medium"/>
                <w:b/>
                <w:sz w:val="15"/>
                <w:szCs w:val="18"/>
              </w:rPr>
              <w:t>聯絡人電郵及電話</w:t>
            </w:r>
            <w:proofErr w:type="spellEnd"/>
            <w:r w:rsidRPr="00F2376B">
              <w:rPr>
                <w:rFonts w:ascii="Heiti TC Medium" w:eastAsia="Heiti TC Medium" w:hAnsi="Heiti TC Medium"/>
                <w:b/>
                <w:sz w:val="15"/>
                <w:szCs w:val="18"/>
              </w:rPr>
              <w:t>)</w:t>
            </w:r>
          </w:p>
        </w:tc>
        <w:tc>
          <w:tcPr>
            <w:tcW w:w="5616" w:type="dxa"/>
            <w:tcMar>
              <w:top w:w="100" w:type="dxa"/>
              <w:left w:w="150" w:type="dxa"/>
              <w:bottom w:w="100" w:type="dxa"/>
              <w:right w:w="150" w:type="dxa"/>
            </w:tcMar>
          </w:tcPr>
          <w:p w14:paraId="11007969" w14:textId="3C503242"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 xml:space="preserve">Email: {contact2Email} </w:t>
            </w:r>
            <w:r w:rsidRPr="00F2376B">
              <w:rPr>
                <w:rFonts w:ascii="Heiti TC Medium" w:eastAsia="Heiti TC Medium" w:hAnsi="Heiti TC Medium"/>
                <w:sz w:val="15"/>
                <w:szCs w:val="18"/>
              </w:rPr>
              <w:br/>
              <w:t xml:space="preserve">Phone: {contact2Phone} </w:t>
            </w:r>
          </w:p>
        </w:tc>
      </w:tr>
      <w:tr w:rsidR="00F2376B" w:rsidRPr="00B40432" w14:paraId="265ADCA8" w14:textId="77777777" w:rsidTr="000A49EE">
        <w:trPr>
          <w:jc w:val="center"/>
        </w:trPr>
        <w:tc>
          <w:tcPr>
            <w:tcW w:w="4680" w:type="dxa"/>
            <w:shd w:val="clear" w:color="auto" w:fill="F4F6F9"/>
            <w:tcMar>
              <w:top w:w="100" w:type="dxa"/>
              <w:left w:w="150" w:type="dxa"/>
              <w:bottom w:w="100" w:type="dxa"/>
              <w:right w:w="150" w:type="dxa"/>
            </w:tcMar>
          </w:tcPr>
          <w:p w14:paraId="07C9371D" w14:textId="77777777" w:rsidR="00B46815" w:rsidRDefault="00F2376B" w:rsidP="00F2376B">
            <w:pPr>
              <w:rPr>
                <w:rFonts w:ascii="Heiti TC Medium" w:eastAsia="Heiti TC Medium" w:hAnsi="Heiti TC Medium"/>
                <w:color w:val="EE0000"/>
                <w:sz w:val="15"/>
                <w:szCs w:val="18"/>
              </w:rPr>
            </w:pPr>
            <w:r w:rsidRPr="00F2376B">
              <w:rPr>
                <w:rFonts w:ascii="Heiti TC Medium" w:eastAsia="Heiti TC Medium" w:hAnsi="Heiti TC Medium" w:hint="eastAsia"/>
                <w:b/>
                <w:sz w:val="15"/>
                <w:szCs w:val="18"/>
                <w:lang w:eastAsia="ja-JP"/>
              </w:rPr>
              <w:t>③</w:t>
            </w:r>
            <w:r w:rsidRPr="00F2376B">
              <w:rPr>
                <w:rFonts w:ascii="Heiti TC Medium" w:eastAsia="Heiti TC Medium" w:hAnsi="Heiti TC Medium"/>
                <w:b/>
                <w:sz w:val="15"/>
                <w:szCs w:val="18"/>
                <w:lang w:eastAsia="ja-JP"/>
              </w:rPr>
              <w:t xml:space="preserve"> </w:t>
            </w:r>
            <w:r w:rsidRPr="00F2376B">
              <w:rPr>
                <w:rFonts w:ascii="Heiti TC Medium" w:eastAsia="Heiti TC Medium" w:hAnsi="Heiti TC Medium"/>
                <w:b/>
                <w:sz w:val="15"/>
                <w:szCs w:val="18"/>
              </w:rPr>
              <w:t>Primary Contact Person &amp; Title</w:t>
            </w:r>
            <w:r w:rsidRPr="00F2376B">
              <w:rPr>
                <w:rFonts w:ascii="Heiti TC Medium" w:eastAsia="Heiti TC Medium" w:hAnsi="Heiti TC Medium"/>
                <w:b/>
                <w:sz w:val="15"/>
                <w:szCs w:val="18"/>
              </w:rPr>
              <w:br/>
              <w:t>(</w:t>
            </w:r>
            <w:proofErr w:type="spellStart"/>
            <w:r w:rsidRPr="00F2376B">
              <w:rPr>
                <w:rFonts w:ascii="Heiti TC Medium" w:eastAsia="Heiti TC Medium" w:hAnsi="Heiti TC Medium"/>
                <w:b/>
                <w:sz w:val="15"/>
                <w:szCs w:val="18"/>
              </w:rPr>
              <w:t>主要聯絡人及職位</w:t>
            </w:r>
            <w:proofErr w:type="spellEnd"/>
            <w:r w:rsidRPr="00F2376B">
              <w:rPr>
                <w:rFonts w:ascii="Heiti TC Medium" w:eastAsia="Heiti TC Medium" w:hAnsi="Heiti TC Medium"/>
                <w:b/>
                <w:sz w:val="15"/>
                <w:szCs w:val="18"/>
              </w:rPr>
              <w:t>)</w:t>
            </w:r>
            <w:r w:rsidRPr="00F2376B">
              <w:rPr>
                <w:rFonts w:ascii="Heiti TC Medium" w:eastAsia="Heiti TC Medium" w:hAnsi="Heiti TC Medium" w:hint="eastAsia"/>
                <w:color w:val="EE0000"/>
                <w:sz w:val="15"/>
                <w:szCs w:val="18"/>
              </w:rPr>
              <w:t xml:space="preserve">※ </w:t>
            </w:r>
            <w:proofErr w:type="spellStart"/>
            <w:r w:rsidRPr="00F2376B">
              <w:rPr>
                <w:rFonts w:ascii="Heiti TC Medium" w:eastAsia="Heiti TC Medium" w:hAnsi="Heiti TC Medium" w:hint="eastAsia"/>
                <w:color w:val="EE0000"/>
                <w:sz w:val="15"/>
                <w:szCs w:val="18"/>
              </w:rPr>
              <w:t>必須填寫真實姓名全名，嚴禁使用花名或</w:t>
            </w:r>
            <w:proofErr w:type="spellEnd"/>
          </w:p>
          <w:p w14:paraId="55E5EB92" w14:textId="4B93FFCD" w:rsidR="00F2376B" w:rsidRPr="00F2376B" w:rsidRDefault="00F2376B" w:rsidP="00F2376B">
            <w:pPr>
              <w:rPr>
                <w:rFonts w:ascii="Heiti TC Medium" w:eastAsia="Heiti TC Medium" w:hAnsi="Heiti TC Medium"/>
                <w:b/>
                <w:sz w:val="15"/>
                <w:szCs w:val="18"/>
              </w:rPr>
            </w:pPr>
            <w:proofErr w:type="spellStart"/>
            <w:r w:rsidRPr="00F2376B">
              <w:rPr>
                <w:rFonts w:ascii="Heiti TC Medium" w:eastAsia="Heiti TC Medium" w:hAnsi="Heiti TC Medium" w:hint="eastAsia"/>
                <w:color w:val="EE0000"/>
                <w:sz w:val="15"/>
                <w:szCs w:val="18"/>
              </w:rPr>
              <w:t>非正式稱呼（如明哥、陳生等</w:t>
            </w:r>
            <w:proofErr w:type="spellEnd"/>
            <w:r w:rsidRPr="00F2376B">
              <w:rPr>
                <w:rFonts w:ascii="Heiti TC Medium" w:eastAsia="Heiti TC Medium" w:hAnsi="Heiti TC Medium" w:hint="eastAsia"/>
                <w:color w:val="EE0000"/>
                <w:sz w:val="15"/>
                <w:szCs w:val="18"/>
              </w:rPr>
              <w:t>）</w:t>
            </w:r>
          </w:p>
        </w:tc>
        <w:tc>
          <w:tcPr>
            <w:tcW w:w="5616" w:type="dxa"/>
            <w:tcMar>
              <w:top w:w="100" w:type="dxa"/>
              <w:left w:w="150" w:type="dxa"/>
              <w:bottom w:w="100" w:type="dxa"/>
              <w:right w:w="150" w:type="dxa"/>
            </w:tcMar>
          </w:tcPr>
          <w:p w14:paraId="708B2D6F" w14:textId="14ADDC36"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 xml:space="preserve">Name: {contact3Name} </w:t>
            </w:r>
            <w:r w:rsidRPr="00F2376B">
              <w:rPr>
                <w:rFonts w:ascii="Heiti TC Medium" w:eastAsia="Heiti TC Medium" w:hAnsi="Heiti TC Medium"/>
                <w:sz w:val="15"/>
                <w:szCs w:val="18"/>
              </w:rPr>
              <w:br/>
              <w:t xml:space="preserve">Title: {contact3Title} </w:t>
            </w:r>
          </w:p>
        </w:tc>
      </w:tr>
      <w:tr w:rsidR="00F2376B" w:rsidRPr="00B40432" w14:paraId="6F1FFED8" w14:textId="77777777" w:rsidTr="000A49EE">
        <w:trPr>
          <w:jc w:val="center"/>
        </w:trPr>
        <w:tc>
          <w:tcPr>
            <w:tcW w:w="4680" w:type="dxa"/>
            <w:shd w:val="clear" w:color="auto" w:fill="F4F6F9"/>
            <w:tcMar>
              <w:top w:w="100" w:type="dxa"/>
              <w:left w:w="150" w:type="dxa"/>
              <w:bottom w:w="100" w:type="dxa"/>
              <w:right w:w="150" w:type="dxa"/>
            </w:tcMar>
          </w:tcPr>
          <w:p w14:paraId="0BDE9882" w14:textId="77777777" w:rsidR="00F2376B" w:rsidRPr="00F2376B" w:rsidRDefault="00F2376B" w:rsidP="00F2376B">
            <w:pPr>
              <w:rPr>
                <w:rFonts w:ascii="Heiti TC Medium" w:eastAsia="Heiti TC Medium" w:hAnsi="Heiti TC Medium"/>
                <w:b/>
                <w:sz w:val="15"/>
                <w:szCs w:val="18"/>
              </w:rPr>
            </w:pPr>
            <w:r w:rsidRPr="00F2376B">
              <w:rPr>
                <w:rFonts w:ascii="Heiti TC Medium" w:eastAsia="Heiti TC Medium" w:hAnsi="Heiti TC Medium" w:hint="eastAsia"/>
                <w:b/>
                <w:sz w:val="15"/>
                <w:szCs w:val="18"/>
                <w:lang w:eastAsia="ja-JP"/>
              </w:rPr>
              <w:t>③</w:t>
            </w:r>
            <w:r w:rsidRPr="00F2376B">
              <w:rPr>
                <w:rFonts w:ascii="Heiti TC Medium" w:eastAsia="Heiti TC Medium" w:hAnsi="Heiti TC Medium"/>
                <w:b/>
                <w:sz w:val="15"/>
                <w:szCs w:val="18"/>
                <w:lang w:eastAsia="ja-JP"/>
              </w:rPr>
              <w:t xml:space="preserve"> </w:t>
            </w:r>
            <w:r w:rsidRPr="00F2376B">
              <w:rPr>
                <w:rFonts w:ascii="Heiti TC Medium" w:eastAsia="Heiti TC Medium" w:hAnsi="Heiti TC Medium"/>
                <w:b/>
                <w:sz w:val="15"/>
                <w:szCs w:val="18"/>
              </w:rPr>
              <w:t>Primary Contact Email &amp; Phone</w:t>
            </w:r>
            <w:r w:rsidRPr="00F2376B">
              <w:rPr>
                <w:rFonts w:ascii="Heiti TC Medium" w:eastAsia="Heiti TC Medium" w:hAnsi="Heiti TC Medium"/>
                <w:b/>
                <w:sz w:val="15"/>
                <w:szCs w:val="18"/>
              </w:rPr>
              <w:br/>
              <w:t>(</w:t>
            </w:r>
            <w:proofErr w:type="spellStart"/>
            <w:r w:rsidRPr="00F2376B">
              <w:rPr>
                <w:rFonts w:ascii="Heiti TC Medium" w:eastAsia="Heiti TC Medium" w:hAnsi="Heiti TC Medium"/>
                <w:b/>
                <w:sz w:val="15"/>
                <w:szCs w:val="18"/>
              </w:rPr>
              <w:t>聯絡人電郵及電話</w:t>
            </w:r>
            <w:proofErr w:type="spellEnd"/>
            <w:r w:rsidRPr="00F2376B">
              <w:rPr>
                <w:rFonts w:ascii="Heiti TC Medium" w:eastAsia="Heiti TC Medium" w:hAnsi="Heiti TC Medium"/>
                <w:b/>
                <w:sz w:val="15"/>
                <w:szCs w:val="18"/>
              </w:rPr>
              <w:t>)</w:t>
            </w:r>
          </w:p>
          <w:p w14:paraId="6E2FF396" w14:textId="78330921" w:rsidR="00F2376B" w:rsidRPr="00F2376B" w:rsidRDefault="00F2376B" w:rsidP="00F2376B">
            <w:pPr>
              <w:rPr>
                <w:rFonts w:ascii="Heiti TC Medium" w:eastAsia="Heiti TC Medium" w:hAnsi="Heiti TC Medium"/>
                <w:b/>
                <w:sz w:val="15"/>
                <w:szCs w:val="18"/>
              </w:rPr>
            </w:pPr>
          </w:p>
        </w:tc>
        <w:tc>
          <w:tcPr>
            <w:tcW w:w="5616" w:type="dxa"/>
            <w:tcMar>
              <w:top w:w="100" w:type="dxa"/>
              <w:left w:w="150" w:type="dxa"/>
              <w:bottom w:w="100" w:type="dxa"/>
              <w:right w:w="150" w:type="dxa"/>
            </w:tcMar>
          </w:tcPr>
          <w:p w14:paraId="40A0AD2A" w14:textId="4434FF50"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 xml:space="preserve">Email: {contact3Email} </w:t>
            </w:r>
            <w:r w:rsidRPr="00F2376B">
              <w:rPr>
                <w:rFonts w:ascii="Heiti TC Medium" w:eastAsia="Heiti TC Medium" w:hAnsi="Heiti TC Medium"/>
                <w:sz w:val="15"/>
                <w:szCs w:val="18"/>
              </w:rPr>
              <w:br/>
              <w:t xml:space="preserve">Phone: {contact3Phone} </w:t>
            </w:r>
          </w:p>
        </w:tc>
      </w:tr>
      <w:tr w:rsidR="00F2376B" w:rsidRPr="00B40432" w14:paraId="513A2583" w14:textId="77777777" w:rsidTr="000A49EE">
        <w:trPr>
          <w:jc w:val="center"/>
        </w:trPr>
        <w:tc>
          <w:tcPr>
            <w:tcW w:w="4680" w:type="dxa"/>
            <w:shd w:val="clear" w:color="auto" w:fill="F4F6F9"/>
            <w:tcMar>
              <w:top w:w="100" w:type="dxa"/>
              <w:left w:w="150" w:type="dxa"/>
              <w:bottom w:w="100" w:type="dxa"/>
              <w:right w:w="150" w:type="dxa"/>
            </w:tcMar>
          </w:tcPr>
          <w:p w14:paraId="1C648C43"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Accounts Payable (A/P) Contact</w:t>
            </w:r>
            <w:r w:rsidRPr="00F2376B">
              <w:rPr>
                <w:rFonts w:ascii="Heiti TC Medium" w:eastAsia="Heiti TC Medium" w:hAnsi="Heiti TC Medium"/>
                <w:b/>
                <w:sz w:val="15"/>
                <w:szCs w:val="18"/>
              </w:rPr>
              <w:br/>
              <w:t>(會計 / 應付賬款聯絡人)</w:t>
            </w:r>
          </w:p>
        </w:tc>
        <w:tc>
          <w:tcPr>
            <w:tcW w:w="5616" w:type="dxa"/>
            <w:tcMar>
              <w:top w:w="100" w:type="dxa"/>
              <w:left w:w="150" w:type="dxa"/>
              <w:bottom w:w="100" w:type="dxa"/>
              <w:right w:w="150" w:type="dxa"/>
            </w:tcMar>
          </w:tcPr>
          <w:p w14:paraId="5865B769"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 xml:space="preserve">Name: {apContactName} </w:t>
            </w:r>
          </w:p>
        </w:tc>
      </w:tr>
      <w:tr w:rsidR="00F2376B" w:rsidRPr="00B40432" w14:paraId="20F64815" w14:textId="77777777" w:rsidTr="000A49EE">
        <w:trPr>
          <w:jc w:val="center"/>
        </w:trPr>
        <w:tc>
          <w:tcPr>
            <w:tcW w:w="4680" w:type="dxa"/>
            <w:shd w:val="clear" w:color="auto" w:fill="F4F6F9"/>
            <w:tcMar>
              <w:top w:w="100" w:type="dxa"/>
              <w:left w:w="150" w:type="dxa"/>
              <w:bottom w:w="100" w:type="dxa"/>
              <w:right w:w="150" w:type="dxa"/>
            </w:tcMar>
          </w:tcPr>
          <w:p w14:paraId="3EBE01C9"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A/P Email &amp; Invoice Delivery</w:t>
            </w:r>
            <w:r w:rsidRPr="00F2376B">
              <w:rPr>
                <w:rFonts w:ascii="Heiti TC Medium" w:eastAsia="Heiti TC Medium" w:hAnsi="Heiti TC Medium"/>
                <w:b/>
                <w:sz w:val="15"/>
                <w:szCs w:val="18"/>
              </w:rPr>
              <w:br/>
            </w:r>
            <w:r w:rsidRPr="00F2376B">
              <w:rPr>
                <w:rFonts w:ascii="Heiti TC Medium" w:eastAsia="Heiti TC Medium" w:hAnsi="Heiti TC Medium"/>
                <w:b/>
                <w:sz w:val="15"/>
                <w:szCs w:val="18"/>
              </w:rPr>
              <w:lastRenderedPageBreak/>
              <w:t>(賬單電郵及發送方式)</w:t>
            </w:r>
          </w:p>
        </w:tc>
        <w:tc>
          <w:tcPr>
            <w:tcW w:w="5616" w:type="dxa"/>
            <w:tcMar>
              <w:top w:w="100" w:type="dxa"/>
              <w:left w:w="150" w:type="dxa"/>
              <w:bottom w:w="100" w:type="dxa"/>
              <w:right w:w="150" w:type="dxa"/>
            </w:tcMar>
          </w:tcPr>
          <w:p w14:paraId="1A5744C7"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lastRenderedPageBreak/>
              <w:t xml:space="preserve">Email: {apEmail} </w:t>
            </w:r>
            <w:r w:rsidRPr="00F2376B">
              <w:rPr>
                <w:rFonts w:ascii="Heiti TC Medium" w:eastAsia="Heiti TC Medium" w:hAnsi="Heiti TC Medium"/>
                <w:sz w:val="15"/>
                <w:szCs w:val="18"/>
              </w:rPr>
              <w:br/>
            </w:r>
            <w:r w:rsidRPr="00F2376B">
              <w:rPr>
                <w:rFonts w:ascii="Heiti TC Medium" w:eastAsia="Heiti TC Medium" w:hAnsi="Heiti TC Medium"/>
                <w:sz w:val="15"/>
                <w:szCs w:val="18"/>
              </w:rPr>
              <w:lastRenderedPageBreak/>
              <w:t>[{invoiceEmail}] Via Email Only   [{invoicePost}] Post (郵寄)</w:t>
            </w:r>
          </w:p>
        </w:tc>
      </w:tr>
      <w:tr w:rsidR="00F2376B" w:rsidRPr="00B40432" w14:paraId="39525AAB" w14:textId="77777777" w:rsidTr="000A49EE">
        <w:trPr>
          <w:jc w:val="center"/>
        </w:trPr>
        <w:tc>
          <w:tcPr>
            <w:tcW w:w="10296" w:type="dxa"/>
            <w:gridSpan w:val="2"/>
            <w:shd w:val="clear" w:color="auto" w:fill="1B365D"/>
            <w:tcMar>
              <w:top w:w="120" w:type="dxa"/>
              <w:left w:w="150" w:type="dxa"/>
              <w:bottom w:w="120" w:type="dxa"/>
              <w:right w:w="150" w:type="dxa"/>
            </w:tcMar>
          </w:tcPr>
          <w:p w14:paraId="2338138A"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color w:val="FFFFFF"/>
                <w:sz w:val="15"/>
                <w:szCs w:val="18"/>
              </w:rPr>
              <w:lastRenderedPageBreak/>
              <w:t>PART 3: BANK ACCOUNT DETAILS / 銀行戶口資料</w:t>
            </w:r>
          </w:p>
        </w:tc>
      </w:tr>
      <w:tr w:rsidR="00F2376B" w:rsidRPr="00B40432" w14:paraId="00EE0785" w14:textId="77777777" w:rsidTr="000A49EE">
        <w:trPr>
          <w:jc w:val="center"/>
        </w:trPr>
        <w:tc>
          <w:tcPr>
            <w:tcW w:w="4680" w:type="dxa"/>
            <w:shd w:val="clear" w:color="auto" w:fill="F4F6F9"/>
            <w:tcMar>
              <w:top w:w="100" w:type="dxa"/>
              <w:left w:w="150" w:type="dxa"/>
              <w:bottom w:w="100" w:type="dxa"/>
              <w:right w:w="150" w:type="dxa"/>
            </w:tcMar>
          </w:tcPr>
          <w:p w14:paraId="276D1B2E"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Bank Name</w:t>
            </w:r>
            <w:r w:rsidRPr="00F2376B">
              <w:rPr>
                <w:rFonts w:ascii="Heiti TC Medium" w:eastAsia="Heiti TC Medium" w:hAnsi="Heiti TC Medium"/>
                <w:b/>
                <w:sz w:val="15"/>
                <w:szCs w:val="18"/>
              </w:rPr>
              <w:br/>
              <w:t>(銀行名稱)</w:t>
            </w:r>
          </w:p>
        </w:tc>
        <w:tc>
          <w:tcPr>
            <w:tcW w:w="5616" w:type="dxa"/>
            <w:tcMar>
              <w:top w:w="100" w:type="dxa"/>
              <w:left w:w="150" w:type="dxa"/>
              <w:bottom w:w="100" w:type="dxa"/>
              <w:right w:w="150" w:type="dxa"/>
            </w:tcMar>
          </w:tcPr>
          <w:p w14:paraId="1FB86B03" w14:textId="77777777" w:rsidR="00F2376B" w:rsidRPr="00F2376B" w:rsidRDefault="00F2376B" w:rsidP="00F2376B">
            <w:pPr>
              <w:rPr>
                <w:rFonts w:ascii="Heiti TC Medium" w:eastAsia="Heiti TC Medium" w:hAnsi="Heiti TC Medium"/>
                <w:sz w:val="15"/>
                <w:szCs w:val="18"/>
              </w:rPr>
            </w:pPr>
            <w:r>
              <w:rPr>
                <w:rFonts w:ascii="Heiti TC Medium" w:eastAsia="Heiti TC Medium" w:hAnsi="Heiti TC Medium"/>
              </w:rPr>
              <w:t>{bankName}</w:t>
            </w:r>
          </w:p>
        </w:tc>
      </w:tr>
      <w:tr w:rsidR="00F2376B" w:rsidRPr="00B40432" w14:paraId="076FD02C" w14:textId="77777777" w:rsidTr="000A49EE">
        <w:trPr>
          <w:jc w:val="center"/>
        </w:trPr>
        <w:tc>
          <w:tcPr>
            <w:tcW w:w="4680" w:type="dxa"/>
            <w:shd w:val="clear" w:color="auto" w:fill="F4F6F9"/>
            <w:tcMar>
              <w:top w:w="100" w:type="dxa"/>
              <w:left w:w="150" w:type="dxa"/>
              <w:bottom w:w="100" w:type="dxa"/>
              <w:right w:w="150" w:type="dxa"/>
            </w:tcMar>
          </w:tcPr>
          <w:p w14:paraId="46A319FC"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Account Name</w:t>
            </w:r>
            <w:r w:rsidRPr="00F2376B">
              <w:rPr>
                <w:rFonts w:ascii="Heiti TC Medium" w:eastAsia="Heiti TC Medium" w:hAnsi="Heiti TC Medium"/>
                <w:b/>
                <w:sz w:val="15"/>
                <w:szCs w:val="18"/>
              </w:rPr>
              <w:br/>
              <w:t>(戶口名稱) {accountName}</w:t>
            </w:r>
          </w:p>
        </w:tc>
        <w:tc>
          <w:tcPr>
            <w:tcW w:w="5616" w:type="dxa"/>
            <w:tcMar>
              <w:top w:w="100" w:type="dxa"/>
              <w:left w:w="150" w:type="dxa"/>
              <w:bottom w:w="100" w:type="dxa"/>
              <w:right w:w="150" w:type="dxa"/>
            </w:tcMar>
          </w:tcPr>
          <w:p w14:paraId="7A28B9E0"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※必須與公司註冊名稱相同 / Must match registered company name</w:t>
            </w:r>
          </w:p>
        </w:tc>
      </w:tr>
      <w:tr w:rsidR="00F2376B" w:rsidRPr="00B40432" w14:paraId="7EEA4055" w14:textId="77777777" w:rsidTr="000A49EE">
        <w:trPr>
          <w:jc w:val="center"/>
        </w:trPr>
        <w:tc>
          <w:tcPr>
            <w:tcW w:w="4680" w:type="dxa"/>
            <w:shd w:val="clear" w:color="auto" w:fill="F4F6F9"/>
            <w:tcMar>
              <w:top w:w="100" w:type="dxa"/>
              <w:left w:w="150" w:type="dxa"/>
              <w:bottom w:w="100" w:type="dxa"/>
              <w:right w:w="150" w:type="dxa"/>
            </w:tcMar>
          </w:tcPr>
          <w:p w14:paraId="6791DCF5"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Account Number</w:t>
            </w:r>
            <w:r w:rsidRPr="00F2376B">
              <w:rPr>
                <w:rFonts w:ascii="Heiti TC Medium" w:eastAsia="Heiti TC Medium" w:hAnsi="Heiti TC Medium"/>
                <w:b/>
                <w:sz w:val="15"/>
                <w:szCs w:val="18"/>
              </w:rPr>
              <w:br/>
              <w:t>(戶口號碼)</w:t>
            </w:r>
          </w:p>
        </w:tc>
        <w:tc>
          <w:tcPr>
            <w:tcW w:w="5616" w:type="dxa"/>
            <w:tcMar>
              <w:top w:w="100" w:type="dxa"/>
              <w:left w:w="150" w:type="dxa"/>
              <w:bottom w:w="100" w:type="dxa"/>
              <w:right w:w="150" w:type="dxa"/>
            </w:tcMar>
          </w:tcPr>
          <w:p w14:paraId="61D68CF3" w14:textId="77777777" w:rsidR="00F2376B" w:rsidRPr="00F2376B" w:rsidRDefault="00F2376B" w:rsidP="00F2376B">
            <w:pPr>
              <w:rPr>
                <w:rFonts w:ascii="Heiti TC Medium" w:eastAsia="Heiti TC Medium" w:hAnsi="Heiti TC Medium"/>
                <w:sz w:val="15"/>
                <w:szCs w:val="18"/>
              </w:rPr>
            </w:pPr>
            <w:r>
              <w:rPr>
                <w:rFonts w:ascii="Heiti TC Medium" w:eastAsia="Heiti TC Medium" w:hAnsi="Heiti TC Medium"/>
              </w:rPr>
              <w:t>{accountNumber}</w:t>
            </w:r>
          </w:p>
        </w:tc>
      </w:tr>
      <w:tr w:rsidR="00F2376B" w:rsidRPr="00B40432" w14:paraId="24C00374" w14:textId="77777777" w:rsidTr="000A49EE">
        <w:trPr>
          <w:jc w:val="center"/>
        </w:trPr>
        <w:tc>
          <w:tcPr>
            <w:tcW w:w="4680" w:type="dxa"/>
            <w:shd w:val="clear" w:color="auto" w:fill="F4F6F9"/>
            <w:tcMar>
              <w:top w:w="100" w:type="dxa"/>
              <w:left w:w="150" w:type="dxa"/>
              <w:bottom w:w="100" w:type="dxa"/>
              <w:right w:w="150" w:type="dxa"/>
            </w:tcMar>
          </w:tcPr>
          <w:p w14:paraId="7BB2F8F5"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Bank Code / SWIFT Code</w:t>
            </w:r>
            <w:r w:rsidRPr="00F2376B">
              <w:rPr>
                <w:rFonts w:ascii="Heiti TC Medium" w:eastAsia="Heiti TC Medium" w:hAnsi="Heiti TC Medium"/>
                <w:b/>
                <w:sz w:val="15"/>
                <w:szCs w:val="18"/>
              </w:rPr>
              <w:br/>
              <w:t>(銀行代碼 / 國際銀行代碼)</w:t>
            </w:r>
          </w:p>
        </w:tc>
        <w:tc>
          <w:tcPr>
            <w:tcW w:w="5616" w:type="dxa"/>
            <w:tcMar>
              <w:top w:w="100" w:type="dxa"/>
              <w:left w:w="150" w:type="dxa"/>
              <w:bottom w:w="100" w:type="dxa"/>
              <w:right w:w="150" w:type="dxa"/>
            </w:tcMar>
          </w:tcPr>
          <w:p w14:paraId="1C05C76B" w14:textId="77777777" w:rsidR="00F2376B" w:rsidRPr="00F2376B" w:rsidRDefault="00F2376B" w:rsidP="00F2376B">
            <w:pPr>
              <w:rPr>
                <w:rFonts w:ascii="Heiti TC Medium" w:eastAsia="Heiti TC Medium" w:hAnsi="Heiti TC Medium"/>
                <w:sz w:val="15"/>
                <w:szCs w:val="18"/>
              </w:rPr>
            </w:pPr>
            <w:r>
              <w:rPr>
                <w:rFonts w:ascii="Heiti TC Medium" w:eastAsia="Heiti TC Medium" w:hAnsi="Heiti TC Medium"/>
              </w:rPr>
              <w:t>{bankCode}</w:t>
            </w:r>
          </w:p>
        </w:tc>
      </w:tr>
      <w:tr w:rsidR="00F2376B" w:rsidRPr="00B40432" w14:paraId="48208470" w14:textId="77777777" w:rsidTr="000A49EE">
        <w:trPr>
          <w:jc w:val="center"/>
        </w:trPr>
        <w:tc>
          <w:tcPr>
            <w:tcW w:w="10296" w:type="dxa"/>
            <w:gridSpan w:val="2"/>
            <w:shd w:val="clear" w:color="auto" w:fill="1B365D"/>
            <w:tcMar>
              <w:top w:w="120" w:type="dxa"/>
              <w:left w:w="150" w:type="dxa"/>
              <w:bottom w:w="120" w:type="dxa"/>
              <w:right w:w="150" w:type="dxa"/>
            </w:tcMar>
          </w:tcPr>
          <w:p w14:paraId="755139BA"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color w:val="FFFFFF"/>
                <w:sz w:val="15"/>
                <w:szCs w:val="18"/>
              </w:rPr>
              <w:t>PART 4: REQUESTED TERMS / 擬定交易條件</w:t>
            </w:r>
          </w:p>
        </w:tc>
      </w:tr>
      <w:tr w:rsidR="00F2376B" w:rsidRPr="00B40432" w14:paraId="3986F128" w14:textId="77777777" w:rsidTr="000A49EE">
        <w:trPr>
          <w:jc w:val="center"/>
        </w:trPr>
        <w:tc>
          <w:tcPr>
            <w:tcW w:w="4680" w:type="dxa"/>
            <w:shd w:val="clear" w:color="auto" w:fill="F4F6F9"/>
            <w:tcMar>
              <w:top w:w="100" w:type="dxa"/>
              <w:left w:w="150" w:type="dxa"/>
              <w:bottom w:w="100" w:type="dxa"/>
              <w:right w:w="150" w:type="dxa"/>
            </w:tcMar>
          </w:tcPr>
          <w:p w14:paraId="22859DDF"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Estimated Monthly Purchase</w:t>
            </w:r>
            <w:r w:rsidRPr="00F2376B">
              <w:rPr>
                <w:rFonts w:ascii="Heiti TC Medium" w:eastAsia="Heiti TC Medium" w:hAnsi="Heiti TC Medium"/>
                <w:b/>
                <w:sz w:val="15"/>
                <w:szCs w:val="18"/>
              </w:rPr>
              <w:br/>
              <w:t>(每月預計採購額)</w:t>
            </w:r>
          </w:p>
        </w:tc>
        <w:tc>
          <w:tcPr>
            <w:tcW w:w="5616" w:type="dxa"/>
            <w:tcMar>
              <w:top w:w="100" w:type="dxa"/>
              <w:left w:w="150" w:type="dxa"/>
              <w:bottom w:w="100" w:type="dxa"/>
              <w:right w:w="150" w:type="dxa"/>
            </w:tcMar>
          </w:tcPr>
          <w:p w14:paraId="7B063E0A"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HKD $ {estimatedMonthlyPurchase} / per month</w:t>
            </w:r>
          </w:p>
        </w:tc>
      </w:tr>
      <w:tr w:rsidR="00F2376B" w:rsidRPr="00B40432" w14:paraId="29C17AB5" w14:textId="77777777" w:rsidTr="000A49EE">
        <w:trPr>
          <w:jc w:val="center"/>
        </w:trPr>
        <w:tc>
          <w:tcPr>
            <w:tcW w:w="4680" w:type="dxa"/>
            <w:shd w:val="clear" w:color="auto" w:fill="F4F6F9"/>
            <w:tcMar>
              <w:top w:w="100" w:type="dxa"/>
              <w:left w:w="150" w:type="dxa"/>
              <w:bottom w:w="100" w:type="dxa"/>
              <w:right w:w="150" w:type="dxa"/>
            </w:tcMar>
          </w:tcPr>
          <w:p w14:paraId="08DE5830"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Requested Payment Terms</w:t>
            </w:r>
            <w:r w:rsidRPr="00F2376B">
              <w:rPr>
                <w:rFonts w:ascii="Heiti TC Medium" w:eastAsia="Heiti TC Medium" w:hAnsi="Heiti TC Medium"/>
                <w:b/>
                <w:sz w:val="15"/>
                <w:szCs w:val="18"/>
              </w:rPr>
              <w:br/>
              <w:t>(擬定付款條件)</w:t>
            </w:r>
          </w:p>
        </w:tc>
        <w:tc>
          <w:tcPr>
            <w:tcW w:w="5616" w:type="dxa"/>
            <w:tcMar>
              <w:top w:w="100" w:type="dxa"/>
              <w:left w:w="150" w:type="dxa"/>
              <w:bottom w:w="100" w:type="dxa"/>
              <w:right w:w="150" w:type="dxa"/>
            </w:tcMar>
          </w:tcPr>
          <w:p w14:paraId="54E9D5F2"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[{payAdvance}] Advance Payment (預付)</w:t>
            </w:r>
            <w:r w:rsidRPr="00F2376B">
              <w:rPr>
                <w:rFonts w:ascii="Heiti TC Medium" w:eastAsia="Heiti TC Medium" w:hAnsi="Heiti TC Medium"/>
                <w:sz w:val="15"/>
                <w:szCs w:val="18"/>
              </w:rPr>
              <w:br/>
              <w:t>[{pay30Invoice}] 30 Days from Invoice Date (發票日期起計30天)</w:t>
            </w:r>
            <w:r w:rsidRPr="00F2376B">
              <w:rPr>
                <w:rFonts w:ascii="Heiti TC Medium" w:eastAsia="Heiti TC Medium" w:hAnsi="Heiti TC Medium"/>
                <w:sz w:val="15"/>
                <w:szCs w:val="18"/>
              </w:rPr>
              <w:br/>
              <w:t>[{pay30Eom}] 30 Days EOM (月底結算後30天)</w:t>
            </w:r>
            <w:r w:rsidRPr="00F2376B">
              <w:rPr>
                <w:rFonts w:ascii="Heiti TC Medium" w:eastAsia="Heiti TC Medium" w:hAnsi="Heiti TC Medium"/>
                <w:sz w:val="15"/>
                <w:szCs w:val="18"/>
              </w:rPr>
              <w:br/>
              <w:t>[{payOther}] Other: {paymentTermsOther}</w:t>
            </w:r>
          </w:p>
        </w:tc>
      </w:tr>
      <w:tr w:rsidR="00F2376B" w:rsidRPr="00B40432" w14:paraId="0D7A3951" w14:textId="77777777" w:rsidTr="000A49EE">
        <w:trPr>
          <w:jc w:val="center"/>
        </w:trPr>
        <w:tc>
          <w:tcPr>
            <w:tcW w:w="10296" w:type="dxa"/>
            <w:gridSpan w:val="2"/>
            <w:shd w:val="clear" w:color="auto" w:fill="1B365D"/>
            <w:tcMar>
              <w:top w:w="120" w:type="dxa"/>
              <w:left w:w="150" w:type="dxa"/>
              <w:bottom w:w="120" w:type="dxa"/>
              <w:right w:w="150" w:type="dxa"/>
            </w:tcMar>
          </w:tcPr>
          <w:p w14:paraId="7E8D4AC4"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color w:val="FFFFFF"/>
                <w:sz w:val="15"/>
                <w:szCs w:val="18"/>
              </w:rPr>
              <w:t>PART 5: REQUIRED DOCUMENTS CHECKLIST / 必須附帶文件清單</w:t>
            </w:r>
          </w:p>
        </w:tc>
      </w:tr>
      <w:tr w:rsidR="00F2376B" w:rsidRPr="00B40432" w14:paraId="6F76569F" w14:textId="77777777" w:rsidTr="000A49EE">
        <w:trPr>
          <w:jc w:val="center"/>
        </w:trPr>
        <w:tc>
          <w:tcPr>
            <w:tcW w:w="4680" w:type="dxa"/>
            <w:shd w:val="clear" w:color="auto" w:fill="F4F6F9"/>
            <w:tcMar>
              <w:top w:w="100" w:type="dxa"/>
              <w:left w:w="150" w:type="dxa"/>
              <w:bottom w:w="100" w:type="dxa"/>
              <w:right w:w="150" w:type="dxa"/>
            </w:tcMar>
          </w:tcPr>
          <w:p w14:paraId="24F5927F"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Please check attached copies</w:t>
            </w:r>
            <w:r w:rsidRPr="00F2376B">
              <w:rPr>
                <w:rFonts w:ascii="Heiti TC Medium" w:eastAsia="Heiti TC Medium" w:hAnsi="Heiti TC Medium"/>
                <w:b/>
                <w:sz w:val="15"/>
                <w:szCs w:val="18"/>
              </w:rPr>
              <w:br/>
              <w:t>(請核對並勾選已附帶的文件)</w:t>
            </w:r>
          </w:p>
        </w:tc>
        <w:tc>
          <w:tcPr>
            <w:tcW w:w="5616" w:type="dxa"/>
            <w:tcMar>
              <w:top w:w="100" w:type="dxa"/>
              <w:left w:w="150" w:type="dxa"/>
              <w:bottom w:w="100" w:type="dxa"/>
              <w:right w:w="150" w:type="dxa"/>
            </w:tcMar>
          </w:tcPr>
          <w:p w14:paraId="7C01E335"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[{docBr}] Copy of Valid Business Registration Certificate (有效商業登記證副本)</w:t>
            </w:r>
            <w:r w:rsidRPr="00F2376B">
              <w:rPr>
                <w:rFonts w:ascii="Heiti TC Medium" w:eastAsia="Heiti TC Medium" w:hAnsi="Heiti TC Medium"/>
                <w:sz w:val="15"/>
                <w:szCs w:val="18"/>
              </w:rPr>
              <w:br/>
              <w:t>[{docCi}] Copy of Certificate of Incorporation (公司註冊證明書副本)</w:t>
            </w:r>
            <w:r w:rsidRPr="00F2376B">
              <w:rPr>
                <w:rFonts w:ascii="Heiti TC Medium" w:eastAsia="Heiti TC Medium" w:hAnsi="Heiti TC Medium"/>
                <w:sz w:val="15"/>
                <w:szCs w:val="18"/>
              </w:rPr>
              <w:br/>
              <w:t>[{docNar1}] Copy of Latest Annual Return - Form NAR1 (最新周年申報表副本)</w:t>
            </w:r>
            <w:r w:rsidRPr="00F2376B">
              <w:rPr>
                <w:rFonts w:ascii="Heiti TC Medium" w:eastAsia="Heiti TC Medium" w:hAnsi="Heiti TC Medium"/>
                <w:sz w:val="15"/>
                <w:szCs w:val="18"/>
              </w:rPr>
              <w:br/>
              <w:t>[{docBankProof}] Copy of Bank Proof (銀行戶口證明, 如:月結單表頭/空白支票)</w:t>
            </w:r>
          </w:p>
        </w:tc>
      </w:tr>
    </w:tbl>
    <w:p w14:paraId="4D31297D" w14:textId="77777777" w:rsidR="00AD40C5" w:rsidRPr="00B40432" w:rsidRDefault="00000000">
      <w:pPr>
        <w:keepNext/>
        <w:spacing w:before="280"/>
        <w:rPr>
          <w:rFonts w:ascii="Heiti TC Medium" w:eastAsia="Heiti TC Medium" w:hAnsi="Heiti TC Medium"/>
          <w:sz w:val="20"/>
          <w:szCs w:val="21"/>
        </w:rPr>
      </w:pPr>
      <w:r w:rsidRPr="00B40432">
        <w:rPr>
          <w:rFonts w:ascii="Heiti TC Medium" w:eastAsia="Heiti TC Medium" w:hAnsi="Heiti TC Medium"/>
          <w:b/>
          <w:color w:val="5C768D"/>
          <w:szCs w:val="21"/>
        </w:rPr>
        <w:t>PART 6: DECLARATION &amp; SIGNATURE / 聲明及簽署</w:t>
      </w:r>
    </w:p>
    <w:p w14:paraId="7211893B" w14:textId="77777777" w:rsidR="00AD40C5" w:rsidRPr="00B40432" w:rsidRDefault="00000000">
      <w:pPr>
        <w:spacing w:after="240"/>
        <w:rPr>
          <w:rFonts w:ascii="Heiti TC Medium" w:eastAsia="Heiti TC Medium" w:hAnsi="Heiti TC Medium"/>
          <w:sz w:val="20"/>
          <w:szCs w:val="21"/>
        </w:rPr>
      </w:pPr>
      <w:r w:rsidRPr="00B40432">
        <w:rPr>
          <w:rFonts w:ascii="Heiti TC Medium" w:eastAsia="Heiti TC Medium" w:hAnsi="Heiti TC Medium"/>
          <w:sz w:val="18"/>
          <w:szCs w:val="21"/>
        </w:rPr>
        <w:t>We hereby declare that the information provided in this form is true, accurate, and complete to the best of our knowledge. We authorize your company to conduct any necessary credit background checks using official channels (e.g., Companies Registry e-Services Portal).</w:t>
      </w:r>
      <w:r w:rsidRPr="00B40432">
        <w:rPr>
          <w:rFonts w:ascii="Heiti TC Medium" w:eastAsia="Heiti TC Medium" w:hAnsi="Heiti TC Medium"/>
          <w:sz w:val="18"/>
          <w:szCs w:val="21"/>
        </w:rPr>
        <w:br/>
        <w:t>我們特此聲明，本表格中填寫的所有資料就我們所知均屬真實、準確及完整。我們授權貴公司透過官方渠道（如公司註冊處電子服務網站）進行任何必要的信貸背景審查。</w:t>
      </w:r>
    </w:p>
    <w:tbl>
      <w:tblPr>
        <w:tblW w:w="0" w:type="auto"/>
        <w:jc w:val="center"/>
        <w:tblLook w:val="04A0" w:firstRow="1" w:lastRow="0" w:firstColumn="1" w:lastColumn="0" w:noHBand="0" w:noVBand="1"/>
      </w:tblPr>
      <w:tblGrid>
        <w:gridCol w:w="5040"/>
        <w:gridCol w:w="4320"/>
      </w:tblGrid>
      <w:tr w:rsidR="00AD40C5" w:rsidRPr="00B40432" w14:paraId="0E654768" w14:textId="77777777">
        <w:trPr>
          <w:jc w:val="center"/>
        </w:trPr>
        <w:tc>
          <w:tcPr>
            <w:tcW w:w="5040" w:type="dxa"/>
            <w:tcMar>
              <w:top w:w="80" w:type="dxa"/>
              <w:left w:w="100" w:type="dxa"/>
              <w:bottom w:w="80" w:type="dxa"/>
              <w:right w:w="100" w:type="dxa"/>
            </w:tcMar>
          </w:tcPr>
          <w:p w14:paraId="25CAA10F"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Authorized Signature &amp; Company Chop</w:t>
            </w:r>
            <w:r w:rsidRPr="00B40432">
              <w:rPr>
                <w:rFonts w:ascii="Heiti TC Medium" w:eastAsia="Heiti TC Medium" w:hAnsi="Heiti TC Medium"/>
                <w:sz w:val="18"/>
                <w:szCs w:val="21"/>
              </w:rPr>
              <w:br/>
              <w:t>(獲授權人簽署及公司蓋印)</w:t>
            </w:r>
            <w:r w:rsidRPr="00B40432">
              <w:rPr>
                <w:rFonts w:ascii="Heiti TC Medium" w:eastAsia="Heiti TC Medium" w:hAnsi="Heiti TC Medium"/>
                <w:sz w:val="18"/>
                <w:szCs w:val="21"/>
              </w:rPr>
              <w:br/>
            </w:r>
            <w:r w:rsidRPr="00B40432">
              <w:rPr>
                <w:rFonts w:ascii="Heiti TC Medium" w:eastAsia="Heiti TC Medium" w:hAnsi="Heiti TC Medium"/>
                <w:sz w:val="18"/>
                <w:szCs w:val="21"/>
              </w:rPr>
              <w:br/>
            </w:r>
            <w:r w:rsidRPr="00B40432">
              <w:rPr>
                <w:rFonts w:ascii="Heiti TC Medium" w:eastAsia="Heiti TC Medium" w:hAnsi="Heiti TC Medium"/>
                <w:sz w:val="18"/>
                <w:szCs w:val="21"/>
              </w:rPr>
              <w:br/>
              <w:t>{authorizedSignature}</w:t>
            </w:r>
          </w:p>
        </w:tc>
        <w:tc>
          <w:tcPr>
            <w:tcW w:w="4320" w:type="dxa"/>
            <w:tcMar>
              <w:top w:w="80" w:type="dxa"/>
              <w:left w:w="100" w:type="dxa"/>
              <w:bottom w:w="80" w:type="dxa"/>
              <w:right w:w="100" w:type="dxa"/>
            </w:tcMar>
          </w:tcPr>
          <w:p w14:paraId="69918341"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Date / 日期: {declarationDate}</w:t>
            </w:r>
            <w:r w:rsidRPr="00B40432">
              <w:rPr>
                <w:rFonts w:ascii="Heiti TC Medium" w:eastAsia="Heiti TC Medium" w:hAnsi="Heiti TC Medium"/>
                <w:sz w:val="18"/>
                <w:szCs w:val="21"/>
              </w:rPr>
              <w:br/>
            </w:r>
            <w:r w:rsidRPr="00B40432">
              <w:rPr>
                <w:rFonts w:ascii="Heiti TC Medium" w:eastAsia="Heiti TC Medium" w:hAnsi="Heiti TC Medium"/>
                <w:sz w:val="18"/>
                <w:szCs w:val="21"/>
              </w:rPr>
              <w:br/>
            </w:r>
            <w:r w:rsidRPr="00B40432">
              <w:rPr>
                <w:rFonts w:ascii="Heiti TC Medium" w:eastAsia="Heiti TC Medium" w:hAnsi="Heiti TC Medium"/>
                <w:sz w:val="18"/>
                <w:szCs w:val="21"/>
              </w:rPr>
              <w:br/>
              <w:t>_______________________________________</w:t>
            </w:r>
          </w:p>
        </w:tc>
      </w:tr>
      <w:tr w:rsidR="00AD40C5" w:rsidRPr="00B40432" w14:paraId="2E521763" w14:textId="77777777">
        <w:trPr>
          <w:jc w:val="center"/>
        </w:trPr>
        <w:tc>
          <w:tcPr>
            <w:tcW w:w="5040" w:type="dxa"/>
            <w:tcMar>
              <w:top w:w="80" w:type="dxa"/>
              <w:left w:w="100" w:type="dxa"/>
              <w:bottom w:w="80" w:type="dxa"/>
              <w:right w:w="100" w:type="dxa"/>
            </w:tcMar>
          </w:tcPr>
          <w:p w14:paraId="618DFEA1" w14:textId="77777777" w:rsidR="00C70901" w:rsidRDefault="00000000">
            <w:pPr>
              <w:rPr>
                <w:rFonts w:ascii="Heiti TC Medium" w:eastAsia="Heiti TC Medium" w:hAnsi="Heiti TC Medium"/>
                <w:sz w:val="18"/>
                <w:szCs w:val="21"/>
              </w:rPr>
            </w:pPr>
            <w:r w:rsidRPr="00B40432">
              <w:rPr>
                <w:rFonts w:ascii="Heiti TC Medium" w:eastAsia="Heiti TC Medium" w:hAnsi="Heiti TC Medium"/>
                <w:sz w:val="18"/>
                <w:szCs w:val="21"/>
              </w:rPr>
              <w:t>Name &amp; Title / 姓名及職位: {signerNameTitle}</w:t>
            </w:r>
            <w:r w:rsidRPr="00B40432">
              <w:rPr>
                <w:rFonts w:ascii="Heiti TC Medium" w:eastAsia="Heiti TC Medium" w:hAnsi="Heiti TC Medium"/>
                <w:sz w:val="18"/>
                <w:szCs w:val="21"/>
              </w:rPr>
              <w:br/>
            </w:r>
          </w:p>
          <w:p w14:paraId="5E711EBF" w14:textId="26A34B5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br/>
              <w:t>_______________________________________</w:t>
            </w:r>
          </w:p>
        </w:tc>
        <w:tc>
          <w:tcPr>
            <w:tcW w:w="4320" w:type="dxa"/>
            <w:tcMar>
              <w:top w:w="80" w:type="dxa"/>
              <w:left w:w="100" w:type="dxa"/>
              <w:bottom w:w="80" w:type="dxa"/>
              <w:right w:w="100" w:type="dxa"/>
            </w:tcMar>
          </w:tcPr>
          <w:p w14:paraId="34B5678B" w14:textId="77777777" w:rsidR="00AD40C5" w:rsidRPr="00B40432" w:rsidRDefault="00AD40C5">
            <w:pPr>
              <w:rPr>
                <w:rFonts w:ascii="Heiti TC Medium" w:eastAsia="Heiti TC Medium" w:hAnsi="Heiti TC Medium"/>
                <w:sz w:val="20"/>
                <w:szCs w:val="21"/>
              </w:rPr>
            </w:pPr>
          </w:p>
        </w:tc>
      </w:tr>
    </w:tbl>
    <w:p w14:paraId="27A0BDB6" w14:textId="77777777" w:rsidR="00FD10B5" w:rsidRPr="00B40432" w:rsidRDefault="00FD10B5">
      <w:pPr>
        <w:spacing w:before="240"/>
        <w:rPr>
          <w:rFonts w:ascii="Heiti TC Medium" w:eastAsia="Heiti TC Medium" w:hAnsi="Heiti TC Medium"/>
          <w:sz w:val="20"/>
          <w:szCs w:val="21"/>
          <w:lang w:eastAsia="ja-JP"/>
        </w:rPr>
      </w:pPr>
    </w:p>
    <w:p w14:paraId="33022E3E" w14:textId="77777777" w:rsidR="00AD40C5" w:rsidRPr="00B40432" w:rsidRDefault="00000000">
      <w:pPr>
        <w:keepNext/>
        <w:spacing w:before="240"/>
        <w:rPr>
          <w:rFonts w:ascii="Heiti TC Medium" w:eastAsia="Heiti TC Medium" w:hAnsi="Heiti TC Medium"/>
          <w:sz w:val="20"/>
          <w:szCs w:val="21"/>
        </w:rPr>
      </w:pPr>
      <w:r w:rsidRPr="00B40432">
        <w:rPr>
          <w:rFonts w:ascii="Heiti TC Medium" w:eastAsia="Heiti TC Medium" w:hAnsi="Heiti TC Medium"/>
          <w:b/>
          <w:color w:val="5C768D"/>
          <w:sz w:val="24"/>
          <w:szCs w:val="21"/>
        </w:rPr>
        <w:t>【</w:t>
      </w:r>
      <w:proofErr w:type="spellStart"/>
      <w:r w:rsidRPr="00B40432">
        <w:rPr>
          <w:rFonts w:ascii="Heiti TC Medium" w:eastAsia="Heiti TC Medium" w:hAnsi="Heiti TC Medium"/>
          <w:b/>
          <w:color w:val="5C768D"/>
          <w:sz w:val="24"/>
          <w:szCs w:val="21"/>
        </w:rPr>
        <w:t>內部處理專欄</w:t>
      </w:r>
      <w:proofErr w:type="spellEnd"/>
      <w:r w:rsidRPr="00B40432">
        <w:rPr>
          <w:rFonts w:ascii="Heiti TC Medium" w:eastAsia="Heiti TC Medium" w:hAnsi="Heiti TC Medium"/>
          <w:b/>
          <w:color w:val="5C768D"/>
          <w:sz w:val="24"/>
          <w:szCs w:val="21"/>
        </w:rPr>
        <w:t>】/ FOR INTERNAL USE ONLY</w:t>
      </w:r>
    </w:p>
    <w:p w14:paraId="75B4C501"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20"/>
          <w:szCs w:val="21"/>
        </w:rPr>
        <w:t>※此欄由公司內部審查及批核流程使用，請勿發送給客戶 / Do not send this section to the customer.</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3600"/>
        <w:gridCol w:w="5760"/>
      </w:tblGrid>
      <w:tr w:rsidR="00AD40C5" w:rsidRPr="00B40432" w14:paraId="1802BD80" w14:textId="77777777">
        <w:trPr>
          <w:jc w:val="center"/>
        </w:trPr>
        <w:tc>
          <w:tcPr>
            <w:tcW w:w="3600" w:type="dxa"/>
            <w:shd w:val="clear" w:color="auto" w:fill="FAFAFA"/>
            <w:tcMar>
              <w:top w:w="100" w:type="dxa"/>
              <w:left w:w="150" w:type="dxa"/>
              <w:bottom w:w="100" w:type="dxa"/>
              <w:right w:w="150" w:type="dxa"/>
            </w:tcMar>
          </w:tcPr>
          <w:p w14:paraId="32F6B851"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b/>
                <w:sz w:val="18"/>
                <w:szCs w:val="21"/>
              </w:rPr>
              <w:t>Sales Representative in Charge</w:t>
            </w:r>
            <w:r w:rsidRPr="00B40432">
              <w:rPr>
                <w:rFonts w:ascii="Heiti TC Medium" w:eastAsia="Heiti TC Medium" w:hAnsi="Heiti TC Medium"/>
                <w:b/>
                <w:sz w:val="18"/>
                <w:szCs w:val="21"/>
              </w:rPr>
              <w:br/>
              <w:t>(負責銷售部門及人員)</w:t>
            </w:r>
          </w:p>
        </w:tc>
        <w:tc>
          <w:tcPr>
            <w:tcW w:w="5760" w:type="dxa"/>
            <w:tcMar>
              <w:top w:w="100" w:type="dxa"/>
              <w:left w:w="150" w:type="dxa"/>
              <w:bottom w:w="100" w:type="dxa"/>
              <w:right w:w="150" w:type="dxa"/>
            </w:tcMar>
          </w:tcPr>
          <w:p w14:paraId="3E09C621"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 xml:space="preserve">Department: {salesDepartment} </w:t>
            </w:r>
            <w:r w:rsidRPr="00B40432">
              <w:rPr>
                <w:rFonts w:ascii="Heiti TC Medium" w:eastAsia="Heiti TC Medium" w:hAnsi="Heiti TC Medium"/>
                <w:sz w:val="18"/>
                <w:szCs w:val="21"/>
              </w:rPr>
              <w:br/>
              <w:t>Name: {salesRepName}</w:t>
            </w:r>
          </w:p>
        </w:tc>
      </w:tr>
      <w:tr w:rsidR="00AD40C5" w:rsidRPr="00B40432" w14:paraId="2ABFD6AE" w14:textId="77777777">
        <w:trPr>
          <w:jc w:val="center"/>
        </w:trPr>
        <w:tc>
          <w:tcPr>
            <w:tcW w:w="3600" w:type="dxa"/>
            <w:shd w:val="clear" w:color="auto" w:fill="FAFAFA"/>
            <w:tcMar>
              <w:top w:w="100" w:type="dxa"/>
              <w:left w:w="150" w:type="dxa"/>
              <w:bottom w:w="100" w:type="dxa"/>
              <w:right w:w="150" w:type="dxa"/>
            </w:tcMar>
          </w:tcPr>
          <w:p w14:paraId="3C2CA55A"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b/>
                <w:sz w:val="18"/>
                <w:szCs w:val="21"/>
              </w:rPr>
              <w:t>Verification Check</w:t>
            </w:r>
            <w:r w:rsidRPr="00B40432">
              <w:rPr>
                <w:rFonts w:ascii="Heiti TC Medium" w:eastAsia="Heiti TC Medium" w:hAnsi="Heiti TC Medium"/>
                <w:b/>
                <w:sz w:val="18"/>
                <w:szCs w:val="21"/>
              </w:rPr>
              <w:br/>
              <w:t>(審查結果)</w:t>
            </w:r>
          </w:p>
        </w:tc>
        <w:tc>
          <w:tcPr>
            <w:tcW w:w="5760" w:type="dxa"/>
            <w:tcMar>
              <w:top w:w="100" w:type="dxa"/>
              <w:left w:w="150" w:type="dxa"/>
              <w:bottom w:w="100" w:type="dxa"/>
              <w:right w:w="150" w:type="dxa"/>
            </w:tcMar>
          </w:tcPr>
          <w:p w14:paraId="17D03CF9"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 xml:space="preserve">Checked Date: {verificationCheckedDate}   </w:t>
            </w:r>
            <w:r w:rsidRPr="00B40432">
              <w:rPr>
                <w:rFonts w:ascii="Heiti TC Medium" w:eastAsia="Heiti TC Medium" w:hAnsi="Heiti TC Medium"/>
                <w:sz w:val="18"/>
                <w:szCs w:val="21"/>
              </w:rPr>
              <w:br/>
              <w:t>Company Status:  [{statusLive}] Live/Active   [{statusDissolved}] Dissolved / Ceased</w:t>
            </w:r>
            <w:r w:rsidRPr="00B40432">
              <w:rPr>
                <w:rFonts w:ascii="Heiti TC Medium" w:eastAsia="Heiti TC Medium" w:hAnsi="Heiti TC Medium"/>
                <w:sz w:val="18"/>
                <w:szCs w:val="21"/>
              </w:rPr>
              <w:br/>
              <w:t>Bank Proof Check: [{bankMatch}] Match (相符)  [{bankDiscrepancy}] Discrepancy (不相符)</w:t>
            </w:r>
            <w:r w:rsidRPr="00B40432">
              <w:rPr>
                <w:rFonts w:ascii="Heiti TC Medium" w:eastAsia="Heiti TC Medium" w:hAnsi="Heiti TC Medium"/>
                <w:sz w:val="18"/>
                <w:szCs w:val="21"/>
              </w:rPr>
              <w:br/>
              <w:t>Findings/Remarks: {verificationRemarksInternal}</w:t>
            </w:r>
          </w:p>
        </w:tc>
      </w:tr>
      <w:tr w:rsidR="00AD40C5" w:rsidRPr="00B40432" w14:paraId="45303584" w14:textId="77777777">
        <w:trPr>
          <w:jc w:val="center"/>
        </w:trPr>
        <w:tc>
          <w:tcPr>
            <w:tcW w:w="3600" w:type="dxa"/>
            <w:shd w:val="clear" w:color="auto" w:fill="FAFAFA"/>
            <w:tcMar>
              <w:top w:w="100" w:type="dxa"/>
              <w:left w:w="150" w:type="dxa"/>
              <w:bottom w:w="100" w:type="dxa"/>
              <w:right w:w="150" w:type="dxa"/>
            </w:tcMar>
          </w:tcPr>
          <w:p w14:paraId="1C9B89DC"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b/>
                <w:sz w:val="18"/>
                <w:szCs w:val="21"/>
              </w:rPr>
              <w:t>Approved Credit Limit</w:t>
            </w:r>
            <w:r w:rsidRPr="00B40432">
              <w:rPr>
                <w:rFonts w:ascii="Heiti TC Medium" w:eastAsia="Heiti TC Medium" w:hAnsi="Heiti TC Medium"/>
                <w:b/>
                <w:sz w:val="18"/>
                <w:szCs w:val="21"/>
              </w:rPr>
              <w:br/>
              <w:t>(已批核信貸限額)</w:t>
            </w:r>
          </w:p>
        </w:tc>
        <w:tc>
          <w:tcPr>
            <w:tcW w:w="5760" w:type="dxa"/>
            <w:tcMar>
              <w:top w:w="100" w:type="dxa"/>
              <w:left w:w="150" w:type="dxa"/>
              <w:bottom w:w="100" w:type="dxa"/>
              <w:right w:w="150" w:type="dxa"/>
            </w:tcMar>
          </w:tcPr>
          <w:p w14:paraId="16047CB0"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HKD $ _______________________________________</w:t>
            </w:r>
            <w:r w:rsidRPr="00B40432">
              <w:rPr>
                <w:rFonts w:ascii="Heiti TC Medium" w:eastAsia="Heiti TC Medium" w:hAnsi="Heiti TC Medium"/>
                <w:sz w:val="18"/>
                <w:szCs w:val="21"/>
              </w:rPr>
              <w:br/>
              <w:t>[  ] Standard Limit Approved   [  ] Special Limit Approved</w:t>
            </w:r>
          </w:p>
        </w:tc>
      </w:tr>
      <w:tr w:rsidR="00AD40C5" w:rsidRPr="00B40432" w14:paraId="71F7147C" w14:textId="77777777">
        <w:trPr>
          <w:jc w:val="center"/>
        </w:trPr>
        <w:tc>
          <w:tcPr>
            <w:tcW w:w="3600" w:type="dxa"/>
            <w:shd w:val="clear" w:color="auto" w:fill="FAFAFA"/>
            <w:tcMar>
              <w:top w:w="100" w:type="dxa"/>
              <w:left w:w="150" w:type="dxa"/>
              <w:bottom w:w="100" w:type="dxa"/>
              <w:right w:w="150" w:type="dxa"/>
            </w:tcMar>
          </w:tcPr>
          <w:p w14:paraId="6581F107"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b/>
                <w:sz w:val="18"/>
                <w:szCs w:val="21"/>
              </w:rPr>
              <w:t>Approved Payment Terms</w:t>
            </w:r>
            <w:r w:rsidRPr="00B40432">
              <w:rPr>
                <w:rFonts w:ascii="Heiti TC Medium" w:eastAsia="Heiti TC Medium" w:hAnsi="Heiti TC Medium"/>
                <w:b/>
                <w:sz w:val="18"/>
                <w:szCs w:val="21"/>
              </w:rPr>
              <w:br/>
              <w:t>(已批核付款條件)</w:t>
            </w:r>
          </w:p>
        </w:tc>
        <w:tc>
          <w:tcPr>
            <w:tcW w:w="5760" w:type="dxa"/>
            <w:tcMar>
              <w:top w:w="100" w:type="dxa"/>
              <w:left w:w="150" w:type="dxa"/>
              <w:bottom w:w="100" w:type="dxa"/>
              <w:right w:w="150" w:type="dxa"/>
            </w:tcMar>
          </w:tcPr>
          <w:p w14:paraId="45087ED9"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  ] Advance Payment (預付)</w:t>
            </w:r>
            <w:r w:rsidRPr="00B40432">
              <w:rPr>
                <w:rFonts w:ascii="Heiti TC Medium" w:eastAsia="Heiti TC Medium" w:hAnsi="Heiti TC Medium"/>
                <w:sz w:val="18"/>
                <w:szCs w:val="21"/>
              </w:rPr>
              <w:br/>
              <w:t>[  ] 30 Days from Invoice Date</w:t>
            </w:r>
            <w:r w:rsidRPr="00B40432">
              <w:rPr>
                <w:rFonts w:ascii="Heiti TC Medium" w:eastAsia="Heiti TC Medium" w:hAnsi="Heiti TC Medium"/>
                <w:sz w:val="18"/>
                <w:szCs w:val="21"/>
              </w:rPr>
              <w:br/>
              <w:t>[  ] 30 Days EOM</w:t>
            </w:r>
            <w:r w:rsidRPr="00B40432">
              <w:rPr>
                <w:rFonts w:ascii="Heiti TC Medium" w:eastAsia="Heiti TC Medium" w:hAnsi="Heiti TC Medium"/>
                <w:sz w:val="18"/>
                <w:szCs w:val="21"/>
              </w:rPr>
              <w:br/>
              <w:t>[  ] Other: ___________________________</w:t>
            </w:r>
          </w:p>
        </w:tc>
      </w:tr>
      <w:tr w:rsidR="00AD40C5" w:rsidRPr="00B40432" w14:paraId="2607A72A" w14:textId="77777777">
        <w:trPr>
          <w:jc w:val="center"/>
        </w:trPr>
        <w:tc>
          <w:tcPr>
            <w:tcW w:w="3600" w:type="dxa"/>
            <w:shd w:val="clear" w:color="auto" w:fill="FAFAFA"/>
            <w:tcMar>
              <w:top w:w="100" w:type="dxa"/>
              <w:left w:w="150" w:type="dxa"/>
              <w:bottom w:w="100" w:type="dxa"/>
              <w:right w:w="150" w:type="dxa"/>
            </w:tcMar>
          </w:tcPr>
          <w:p w14:paraId="2ED9C818"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b/>
                <w:sz w:val="18"/>
                <w:szCs w:val="21"/>
              </w:rPr>
              <w:t>Customer Account ID</w:t>
            </w:r>
            <w:r w:rsidRPr="00B40432">
              <w:rPr>
                <w:rFonts w:ascii="Heiti TC Medium" w:eastAsia="Heiti TC Medium" w:hAnsi="Heiti TC Medium"/>
                <w:b/>
                <w:sz w:val="18"/>
                <w:szCs w:val="21"/>
              </w:rPr>
              <w:br/>
              <w:t>(已發行客戶系統ID)</w:t>
            </w:r>
          </w:p>
        </w:tc>
        <w:tc>
          <w:tcPr>
            <w:tcW w:w="5760" w:type="dxa"/>
            <w:tcMar>
              <w:top w:w="100" w:type="dxa"/>
              <w:left w:w="150" w:type="dxa"/>
              <w:bottom w:w="100" w:type="dxa"/>
              <w:right w:w="150" w:type="dxa"/>
            </w:tcMar>
          </w:tcPr>
          <w:p w14:paraId="73DDFB89"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ID: _________________________________________</w:t>
            </w:r>
          </w:p>
        </w:tc>
      </w:tr>
      <w:tr w:rsidR="00AD40C5" w:rsidRPr="00B40432" w14:paraId="5E9B3BAE" w14:textId="77777777">
        <w:trPr>
          <w:jc w:val="center"/>
        </w:trPr>
        <w:tc>
          <w:tcPr>
            <w:tcW w:w="3600" w:type="dxa"/>
            <w:shd w:val="clear" w:color="auto" w:fill="FAFAFA"/>
            <w:tcMar>
              <w:top w:w="100" w:type="dxa"/>
              <w:left w:w="150" w:type="dxa"/>
              <w:bottom w:w="100" w:type="dxa"/>
              <w:right w:w="150" w:type="dxa"/>
            </w:tcMar>
          </w:tcPr>
          <w:p w14:paraId="0EA4BB6C"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b/>
                <w:sz w:val="18"/>
                <w:szCs w:val="21"/>
              </w:rPr>
              <w:t>Internal Approval Signatures</w:t>
            </w:r>
            <w:r w:rsidRPr="00B40432">
              <w:rPr>
                <w:rFonts w:ascii="Heiti TC Medium" w:eastAsia="Heiti TC Medium" w:hAnsi="Heiti TC Medium"/>
                <w:b/>
                <w:sz w:val="18"/>
                <w:szCs w:val="21"/>
              </w:rPr>
              <w:br/>
              <w:t>(內部簽批流程)</w:t>
            </w:r>
          </w:p>
        </w:tc>
        <w:tc>
          <w:tcPr>
            <w:tcW w:w="5760" w:type="dxa"/>
            <w:tcMar>
              <w:top w:w="100" w:type="dxa"/>
              <w:left w:w="150" w:type="dxa"/>
              <w:bottom w:w="100" w:type="dxa"/>
              <w:right w:w="150" w:type="dxa"/>
            </w:tcMar>
          </w:tcPr>
          <w:p w14:paraId="7C077749" w14:textId="77777777" w:rsidR="00C70901" w:rsidRDefault="00C70901">
            <w:pPr>
              <w:rPr>
                <w:rFonts w:ascii="Heiti TC Medium" w:eastAsia="Heiti TC Medium" w:hAnsi="Heiti TC Medium"/>
                <w:sz w:val="18"/>
                <w:szCs w:val="21"/>
              </w:rPr>
            </w:pPr>
          </w:p>
          <w:p w14:paraId="03FC0EDF" w14:textId="77D330E3" w:rsidR="00C70901" w:rsidRDefault="00000000">
            <w:pPr>
              <w:rPr>
                <w:rFonts w:ascii="Heiti TC Medium" w:eastAsia="Heiti TC Medium" w:hAnsi="Heiti TC Medium"/>
                <w:sz w:val="18"/>
                <w:szCs w:val="21"/>
              </w:rPr>
            </w:pPr>
            <w:r w:rsidRPr="00B40432">
              <w:rPr>
                <w:rFonts w:ascii="Heiti TC Medium" w:eastAsia="Heiti TC Medium" w:hAnsi="Heiti TC Medium"/>
                <w:sz w:val="18"/>
                <w:szCs w:val="21"/>
              </w:rPr>
              <w:t>Sales Manager: _______________________</w:t>
            </w:r>
          </w:p>
          <w:p w14:paraId="787060E0" w14:textId="77777777" w:rsidR="00C70901" w:rsidRDefault="00C70901">
            <w:pPr>
              <w:rPr>
                <w:rFonts w:ascii="Heiti TC Medium" w:eastAsia="Heiti TC Medium" w:hAnsi="Heiti TC Medium"/>
                <w:sz w:val="18"/>
                <w:szCs w:val="21"/>
              </w:rPr>
            </w:pPr>
          </w:p>
          <w:p w14:paraId="3CFBCE40" w14:textId="73A7C7F2" w:rsidR="00C70901" w:rsidRDefault="00000000">
            <w:pPr>
              <w:rPr>
                <w:rFonts w:ascii="Heiti TC Medium" w:eastAsia="Heiti TC Medium" w:hAnsi="Heiti TC Medium"/>
                <w:sz w:val="18"/>
                <w:szCs w:val="21"/>
              </w:rPr>
            </w:pPr>
            <w:r w:rsidRPr="00B40432">
              <w:rPr>
                <w:rFonts w:ascii="Heiti TC Medium" w:eastAsia="Heiti TC Medium" w:hAnsi="Heiti TC Medium"/>
                <w:sz w:val="18"/>
                <w:szCs w:val="21"/>
              </w:rPr>
              <w:t xml:space="preserve"> Date: _____</w:t>
            </w:r>
            <w:r w:rsidR="00C70901" w:rsidRPr="00B40432">
              <w:rPr>
                <w:rFonts w:ascii="Heiti TC Medium" w:eastAsia="Heiti TC Medium" w:hAnsi="Heiti TC Medium"/>
                <w:sz w:val="18"/>
                <w:szCs w:val="21"/>
              </w:rPr>
              <w:t>_______________</w:t>
            </w:r>
            <w:r w:rsidRPr="00B40432">
              <w:rPr>
                <w:rFonts w:ascii="Heiti TC Medium" w:eastAsia="Heiti TC Medium" w:hAnsi="Heiti TC Medium"/>
                <w:sz w:val="18"/>
                <w:szCs w:val="21"/>
              </w:rPr>
              <w:t>______</w:t>
            </w:r>
            <w:r w:rsidRPr="00B40432">
              <w:rPr>
                <w:rFonts w:ascii="Heiti TC Medium" w:eastAsia="Heiti TC Medium" w:hAnsi="Heiti TC Medium"/>
                <w:sz w:val="18"/>
                <w:szCs w:val="21"/>
              </w:rPr>
              <w:br/>
            </w:r>
          </w:p>
          <w:p w14:paraId="0B4A70F8" w14:textId="77777777" w:rsidR="00C70901" w:rsidRDefault="00000000">
            <w:pPr>
              <w:rPr>
                <w:rFonts w:ascii="Heiti TC Medium" w:eastAsia="Heiti TC Medium" w:hAnsi="Heiti TC Medium"/>
                <w:sz w:val="18"/>
                <w:szCs w:val="21"/>
              </w:rPr>
            </w:pPr>
            <w:r w:rsidRPr="00B40432">
              <w:rPr>
                <w:rFonts w:ascii="Heiti TC Medium" w:eastAsia="Heiti TC Medium" w:hAnsi="Heiti TC Medium"/>
                <w:sz w:val="18"/>
                <w:szCs w:val="21"/>
              </w:rPr>
              <w:br/>
              <w:t xml:space="preserve">Finance / Account: ___________________ </w:t>
            </w:r>
          </w:p>
          <w:p w14:paraId="43BD1C65" w14:textId="77777777" w:rsidR="00C70901" w:rsidRDefault="00C70901">
            <w:pPr>
              <w:rPr>
                <w:rFonts w:ascii="Heiti TC Medium" w:eastAsia="Heiti TC Medium" w:hAnsi="Heiti TC Medium"/>
                <w:sz w:val="18"/>
                <w:szCs w:val="21"/>
              </w:rPr>
            </w:pPr>
          </w:p>
          <w:p w14:paraId="3EABD2DA" w14:textId="3248086F" w:rsidR="00C70901" w:rsidRDefault="00C70901">
            <w:pPr>
              <w:rPr>
                <w:rFonts w:ascii="Heiti TC Medium" w:eastAsia="Heiti TC Medium" w:hAnsi="Heiti TC Medium"/>
                <w:sz w:val="18"/>
                <w:szCs w:val="21"/>
              </w:rPr>
            </w:pPr>
            <w:r w:rsidRPr="00B40432">
              <w:rPr>
                <w:rFonts w:ascii="Heiti TC Medium" w:eastAsia="Heiti TC Medium" w:hAnsi="Heiti TC Medium"/>
                <w:sz w:val="18"/>
                <w:szCs w:val="21"/>
              </w:rPr>
              <w:t>Date: __________________________</w:t>
            </w:r>
            <w:r w:rsidR="00000000" w:rsidRPr="00B40432">
              <w:rPr>
                <w:rFonts w:ascii="Heiti TC Medium" w:eastAsia="Heiti TC Medium" w:hAnsi="Heiti TC Medium"/>
                <w:sz w:val="18"/>
                <w:szCs w:val="21"/>
              </w:rPr>
              <w:br/>
            </w:r>
          </w:p>
          <w:p w14:paraId="28D4952D" w14:textId="77777777" w:rsidR="00C70901" w:rsidRDefault="00000000">
            <w:pPr>
              <w:rPr>
                <w:rFonts w:ascii="Heiti TC Medium" w:eastAsia="Heiti TC Medium" w:hAnsi="Heiti TC Medium"/>
                <w:sz w:val="18"/>
                <w:szCs w:val="21"/>
              </w:rPr>
            </w:pPr>
            <w:r w:rsidRPr="00B40432">
              <w:rPr>
                <w:rFonts w:ascii="Heiti TC Medium" w:eastAsia="Heiti TC Medium" w:hAnsi="Heiti TC Medium"/>
                <w:sz w:val="18"/>
                <w:szCs w:val="21"/>
              </w:rPr>
              <w:br/>
              <w:t xml:space="preserve">General Manager: _____________________ </w:t>
            </w:r>
          </w:p>
          <w:p w14:paraId="012E6BD8" w14:textId="77777777" w:rsidR="00C70901" w:rsidRDefault="00C70901">
            <w:pPr>
              <w:rPr>
                <w:rFonts w:ascii="Heiti TC Medium" w:eastAsia="Heiti TC Medium" w:hAnsi="Heiti TC Medium"/>
                <w:sz w:val="18"/>
                <w:szCs w:val="21"/>
              </w:rPr>
            </w:pPr>
          </w:p>
          <w:p w14:paraId="7F76D5C6" w14:textId="77777777" w:rsidR="00AD40C5" w:rsidRDefault="00C70901">
            <w:pPr>
              <w:rPr>
                <w:rFonts w:ascii="Heiti TC Medium" w:eastAsia="Heiti TC Medium" w:hAnsi="Heiti TC Medium"/>
                <w:sz w:val="18"/>
                <w:szCs w:val="21"/>
              </w:rPr>
            </w:pPr>
            <w:r w:rsidRPr="00B40432">
              <w:rPr>
                <w:rFonts w:ascii="Heiti TC Medium" w:eastAsia="Heiti TC Medium" w:hAnsi="Heiti TC Medium"/>
                <w:sz w:val="18"/>
                <w:szCs w:val="21"/>
              </w:rPr>
              <w:t>Date: __________________________</w:t>
            </w:r>
          </w:p>
          <w:p w14:paraId="60B6C472" w14:textId="5C176C6E" w:rsidR="00C70901" w:rsidRPr="00B40432" w:rsidRDefault="00C70901">
            <w:pPr>
              <w:rPr>
                <w:rFonts w:ascii="Heiti TC Medium" w:eastAsia="Heiti TC Medium" w:hAnsi="Heiti TC Medium"/>
                <w:sz w:val="20"/>
                <w:szCs w:val="21"/>
              </w:rPr>
            </w:pPr>
          </w:p>
        </w:tc>
      </w:tr>
    </w:tbl>
    <w:p w14:paraId="044D5C21" w14:textId="77777777" w:rsidR="00874CF5" w:rsidRPr="00B40432" w:rsidRDefault="00874CF5">
      <w:pPr>
        <w:rPr>
          <w:rFonts w:ascii="Heiti TC Medium" w:eastAsia="Heiti TC Medium" w:hAnsi="Heiti TC Medium"/>
          <w:sz w:val="20"/>
          <w:szCs w:val="21"/>
        </w:rPr>
      </w:pPr>
    </w:p>
    <w:sectPr w:rsidR="00874CF5" w:rsidRPr="00B40432" w:rsidSect="00FD10B5">
      <w:pgSz w:w="11900" w:h="1682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iti TC Medium">
    <w:altName w:val="HEITI TC MEDIUM"/>
    <w:panose1 w:val="00000000000000000000"/>
    <w:charset w:val="80"/>
    <w:family w:val="auto"/>
    <w:pitch w:val="variable"/>
    <w:sig w:usb0="8000002F" w:usb1="0807004A" w:usb2="00000010" w:usb3="00000000" w:csb0="003E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67186448">
    <w:abstractNumId w:val="8"/>
  </w:num>
  <w:num w:numId="2" w16cid:durableId="118186931">
    <w:abstractNumId w:val="6"/>
  </w:num>
  <w:num w:numId="3" w16cid:durableId="1612129268">
    <w:abstractNumId w:val="5"/>
  </w:num>
  <w:num w:numId="4" w16cid:durableId="605964171">
    <w:abstractNumId w:val="4"/>
  </w:num>
  <w:num w:numId="5" w16cid:durableId="164638604">
    <w:abstractNumId w:val="7"/>
  </w:num>
  <w:num w:numId="6" w16cid:durableId="1307004843">
    <w:abstractNumId w:val="3"/>
  </w:num>
  <w:num w:numId="7" w16cid:durableId="212734612">
    <w:abstractNumId w:val="2"/>
  </w:num>
  <w:num w:numId="8" w16cid:durableId="1819684765">
    <w:abstractNumId w:val="1"/>
  </w:num>
  <w:num w:numId="9" w16cid:durableId="1778787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9EE"/>
    <w:rsid w:val="0015074B"/>
    <w:rsid w:val="0029639D"/>
    <w:rsid w:val="00326F90"/>
    <w:rsid w:val="005D48A8"/>
    <w:rsid w:val="00803CBF"/>
    <w:rsid w:val="00874CF5"/>
    <w:rsid w:val="009A3268"/>
    <w:rsid w:val="00AA1D8D"/>
    <w:rsid w:val="00AD40C5"/>
    <w:rsid w:val="00B40432"/>
    <w:rsid w:val="00B46815"/>
    <w:rsid w:val="00B47730"/>
    <w:rsid w:val="00C70901"/>
    <w:rsid w:val="00CB0664"/>
    <w:rsid w:val="00DD092A"/>
    <w:rsid w:val="00F2376B"/>
    <w:rsid w:val="00FC693F"/>
    <w:rsid w:val="00FD10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A4687AF"/>
  <w14:defaultImageDpi w14:val="300"/>
  <w15:docId w15:val="{8E40ADE9-4A0F-584C-89F0-A7CFF0F28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pPr>
    <w:rPr>
      <w:rFonts w:ascii="Arial" w:hAnsi="Arial"/>
      <w:color w:val="333333"/>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1722</Words>
  <Characters>4341</Characters>
  <Application>Microsoft Office Word</Application>
  <DocSecurity>0</DocSecurity>
  <Lines>206</Lines>
  <Paragraphs>121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hiroki sakon</cp:lastModifiedBy>
  <cp:revision>2</cp:revision>
  <cp:lastPrinted>2026-06-08T08:22:00Z</cp:lastPrinted>
  <dcterms:created xsi:type="dcterms:W3CDTF">2026-06-08T08:23:00Z</dcterms:created>
  <dcterms:modified xsi:type="dcterms:W3CDTF">2026-06-08T08:23:00Z</dcterms:modified>
  <cp:category/>
</cp:coreProperties>
</file>